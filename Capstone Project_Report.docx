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708E6" w14:textId="62AE7739" w:rsidR="00117246" w:rsidRDefault="00000000" w:rsidP="00F02536">
      <w:pPr>
        <w:pStyle w:val="Heading1"/>
        <w:jc w:val="center"/>
      </w:pPr>
      <w:r>
        <w:t>Final Project Report: Sentiment Stability Across News &amp; Social Engagement</w:t>
      </w:r>
    </w:p>
    <w:p w14:paraId="6A3FF828" w14:textId="3234EE3B" w:rsidR="007043E2" w:rsidRPr="007043E2" w:rsidRDefault="007043E2" w:rsidP="007B498B">
      <w:pPr>
        <w:pStyle w:val="Heading2"/>
        <w:jc w:val="right"/>
        <w:rPr>
          <w:sz w:val="22"/>
          <w:szCs w:val="22"/>
        </w:rPr>
      </w:pPr>
      <w:r w:rsidRPr="007043E2">
        <w:rPr>
          <w:sz w:val="22"/>
          <w:szCs w:val="22"/>
        </w:rPr>
        <w:t xml:space="preserve">BY </w:t>
      </w:r>
      <w:r w:rsidR="007B498B" w:rsidRPr="007043E2">
        <w:rPr>
          <w:sz w:val="22"/>
          <w:szCs w:val="22"/>
        </w:rPr>
        <w:t>Uday Raval</w:t>
      </w:r>
    </w:p>
    <w:p w14:paraId="67387A5F" w14:textId="243098FA" w:rsidR="00F02536" w:rsidRDefault="00F02536">
      <w:pPr>
        <w:pStyle w:val="Heading2"/>
      </w:pPr>
      <w:r>
        <w:t>Research Question:</w:t>
      </w:r>
    </w:p>
    <w:p w14:paraId="23D82DA9" w14:textId="544B7129" w:rsidR="00F02536" w:rsidRPr="00F02536" w:rsidRDefault="00F02536" w:rsidP="00F02536">
      <w:r w:rsidRPr="00F02536">
        <w:t>Which industries (Tech, Retail, Healthcare, Finance) exhibit the most stable and predictable sentiment patterns across financial news and social engagement data?</w:t>
      </w:r>
    </w:p>
    <w:p w14:paraId="3EED0505" w14:textId="22927252" w:rsidR="00117246" w:rsidRDefault="00000000">
      <w:pPr>
        <w:pStyle w:val="Heading2"/>
      </w:pPr>
      <w:r>
        <w:t>1. Introduction</w:t>
      </w:r>
    </w:p>
    <w:p w14:paraId="3A82DF8E" w14:textId="77777777" w:rsidR="00F02536" w:rsidRPr="00F02536" w:rsidRDefault="00F02536" w:rsidP="00A02A39">
      <w:pPr>
        <w:pStyle w:val="Heading2"/>
        <w:spacing w:line="240" w:lineRule="auto"/>
        <w:rPr>
          <w:rFonts w:asciiTheme="minorHAnsi" w:eastAsiaTheme="minorEastAsia" w:hAnsiTheme="minorHAnsi" w:cstheme="minorBidi"/>
          <w:b w:val="0"/>
          <w:bCs w:val="0"/>
          <w:color w:val="auto"/>
          <w:sz w:val="22"/>
          <w:szCs w:val="22"/>
        </w:rPr>
      </w:pPr>
      <w:r w:rsidRPr="00F02536">
        <w:rPr>
          <w:rFonts w:asciiTheme="minorHAnsi" w:eastAsiaTheme="minorEastAsia" w:hAnsiTheme="minorHAnsi" w:cstheme="minorBidi"/>
          <w:b w:val="0"/>
          <w:bCs w:val="0"/>
          <w:color w:val="auto"/>
          <w:sz w:val="22"/>
          <w:szCs w:val="22"/>
        </w:rPr>
        <w:t>The purpose of this project is to evaluate sentiment stability across industries by analyzing two major sources of information:</w:t>
      </w:r>
    </w:p>
    <w:p w14:paraId="49C70C73" w14:textId="77777777" w:rsidR="00F02536" w:rsidRPr="00F02536" w:rsidRDefault="00F02536" w:rsidP="00A02A39">
      <w:pPr>
        <w:pStyle w:val="Heading2"/>
        <w:spacing w:line="240" w:lineRule="auto"/>
        <w:rPr>
          <w:rFonts w:asciiTheme="minorHAnsi" w:eastAsiaTheme="minorEastAsia" w:hAnsiTheme="minorHAnsi" w:cstheme="minorBidi"/>
          <w:b w:val="0"/>
          <w:bCs w:val="0"/>
          <w:color w:val="auto"/>
          <w:sz w:val="22"/>
          <w:szCs w:val="22"/>
        </w:rPr>
      </w:pPr>
      <w:r w:rsidRPr="00F02536">
        <w:rPr>
          <w:rFonts w:asciiTheme="minorHAnsi" w:eastAsiaTheme="minorEastAsia" w:hAnsiTheme="minorHAnsi" w:cstheme="minorBidi"/>
          <w:b w:val="0"/>
          <w:bCs w:val="0"/>
          <w:color w:val="auto"/>
          <w:sz w:val="22"/>
          <w:szCs w:val="22"/>
        </w:rPr>
        <w:t>Financial news articles published between January 2019 and March 2020</w:t>
      </w:r>
    </w:p>
    <w:p w14:paraId="5CC626E3" w14:textId="77777777" w:rsidR="00F02536" w:rsidRDefault="00F02536" w:rsidP="00A02A39">
      <w:pPr>
        <w:pStyle w:val="Heading2"/>
        <w:spacing w:line="240" w:lineRule="auto"/>
        <w:rPr>
          <w:rFonts w:asciiTheme="minorHAnsi" w:eastAsiaTheme="minorEastAsia" w:hAnsiTheme="minorHAnsi" w:cstheme="minorBidi"/>
          <w:b w:val="0"/>
          <w:bCs w:val="0"/>
          <w:color w:val="auto"/>
          <w:sz w:val="22"/>
          <w:szCs w:val="22"/>
        </w:rPr>
      </w:pPr>
      <w:r w:rsidRPr="00F02536">
        <w:rPr>
          <w:rFonts w:asciiTheme="minorHAnsi" w:eastAsiaTheme="minorEastAsia" w:hAnsiTheme="minorHAnsi" w:cstheme="minorBidi"/>
          <w:b w:val="0"/>
          <w:bCs w:val="0"/>
          <w:color w:val="auto"/>
          <w:sz w:val="22"/>
          <w:szCs w:val="22"/>
        </w:rPr>
        <w:t>Tweets from corporate and finance-focused Twitter accounts between January 2021 and March 2022</w:t>
      </w:r>
    </w:p>
    <w:p w14:paraId="6DC02678" w14:textId="0DFE2F92" w:rsidR="00F02536" w:rsidRDefault="00F02536" w:rsidP="00A02A39">
      <w:pPr>
        <w:spacing w:line="240" w:lineRule="auto"/>
      </w:pPr>
      <w:r w:rsidRPr="00F02536">
        <w:t>This project reflects real-world analytical challenges where multiple data streams</w:t>
      </w:r>
      <w:r w:rsidR="00A02A39">
        <w:t xml:space="preserve"> </w:t>
      </w:r>
      <w:r w:rsidRPr="00F02536">
        <w:t>corporate communication, journalism, and public sentiment</w:t>
      </w:r>
      <w:r w:rsidR="00A02A39">
        <w:t xml:space="preserve"> </w:t>
      </w:r>
      <w:r w:rsidRPr="00F02536">
        <w:t>must be compared to understand how markets and audiences react to events.</w:t>
      </w:r>
    </w:p>
    <w:p w14:paraId="730D2AF8" w14:textId="77777777" w:rsidR="00C3467A" w:rsidRDefault="00C3467A" w:rsidP="00A02A39">
      <w:pPr>
        <w:spacing w:line="240" w:lineRule="auto"/>
      </w:pPr>
      <w:r>
        <w:t>we implemented:</w:t>
      </w:r>
    </w:p>
    <w:p w14:paraId="5B366AA5" w14:textId="77777777" w:rsidR="00C3467A" w:rsidRDefault="00C3467A" w:rsidP="00A02A39">
      <w:pPr>
        <w:spacing w:line="240" w:lineRule="auto"/>
      </w:pPr>
      <w:r>
        <w:t>SQL on AWS DB1 to extract raw structured data</w:t>
      </w:r>
    </w:p>
    <w:p w14:paraId="51A63433" w14:textId="77777777" w:rsidR="00C3467A" w:rsidRDefault="00C3467A" w:rsidP="00A02A39">
      <w:pPr>
        <w:spacing w:line="240" w:lineRule="auto"/>
      </w:pPr>
      <w:r>
        <w:t>R Studio for data cleaning, transformation, aggregation, visualization, and forecasting through ETS time series models</w:t>
      </w:r>
    </w:p>
    <w:p w14:paraId="702D76D2" w14:textId="77777777" w:rsidR="00C3467A" w:rsidRDefault="00C3467A" w:rsidP="00A02A39">
      <w:pPr>
        <w:spacing w:line="240" w:lineRule="auto"/>
      </w:pPr>
      <w:r>
        <w:t>The analysis emphasizes:</w:t>
      </w:r>
    </w:p>
    <w:p w14:paraId="1B343E84" w14:textId="77777777" w:rsidR="00C3467A" w:rsidRDefault="00C3467A" w:rsidP="00A02A39">
      <w:pPr>
        <w:pStyle w:val="ListParagraph"/>
        <w:numPr>
          <w:ilvl w:val="0"/>
          <w:numId w:val="10"/>
        </w:numPr>
      </w:pPr>
      <w:r>
        <w:t>Volume trends (article counts, tweet counts)</w:t>
      </w:r>
    </w:p>
    <w:p w14:paraId="3E4F1AE8" w14:textId="77777777" w:rsidR="00C3467A" w:rsidRDefault="00C3467A" w:rsidP="00A02A39">
      <w:pPr>
        <w:pStyle w:val="ListParagraph"/>
        <w:numPr>
          <w:ilvl w:val="0"/>
          <w:numId w:val="10"/>
        </w:numPr>
      </w:pPr>
      <w:r>
        <w:t>Sentiment trends (average polarity of news vs tweets)</w:t>
      </w:r>
    </w:p>
    <w:p w14:paraId="7BC7FEA9" w14:textId="77777777" w:rsidR="00C3467A" w:rsidRDefault="00C3467A" w:rsidP="00A02A39">
      <w:pPr>
        <w:pStyle w:val="ListParagraph"/>
        <w:numPr>
          <w:ilvl w:val="0"/>
          <w:numId w:val="10"/>
        </w:numPr>
      </w:pPr>
      <w:r>
        <w:t>Predictability (stability over time and forecast confidence intervals)</w:t>
      </w:r>
    </w:p>
    <w:p w14:paraId="547FD7F7" w14:textId="42818511" w:rsidR="00F02536" w:rsidRPr="00F02536" w:rsidRDefault="00C3467A" w:rsidP="00C3467A">
      <w:r>
        <w:t>Ultimately, this study demonstrates how industries differ in the consistency of sentiment across professional news vs public social media.</w:t>
      </w:r>
    </w:p>
    <w:p w14:paraId="128E0C9B" w14:textId="7212F822" w:rsidR="00117246" w:rsidRDefault="00000000" w:rsidP="00F02536">
      <w:pPr>
        <w:pStyle w:val="Heading2"/>
      </w:pPr>
      <w:r>
        <w:t>2. Data Extraction Using SQL</w:t>
      </w:r>
    </w:p>
    <w:p w14:paraId="41B4AF5B" w14:textId="77777777" w:rsidR="00C3467A" w:rsidRPr="00C3467A" w:rsidRDefault="00C3467A" w:rsidP="00C3467A">
      <w:pPr>
        <w:pStyle w:val="Heading2"/>
        <w:rPr>
          <w:rFonts w:asciiTheme="minorHAnsi" w:eastAsiaTheme="minorEastAsia" w:hAnsiTheme="minorHAnsi" w:cstheme="minorBidi"/>
          <w:b w:val="0"/>
          <w:bCs w:val="0"/>
          <w:color w:val="auto"/>
          <w:sz w:val="22"/>
          <w:szCs w:val="22"/>
        </w:rPr>
      </w:pPr>
      <w:r w:rsidRPr="00C3467A">
        <w:rPr>
          <w:rFonts w:asciiTheme="minorHAnsi" w:eastAsiaTheme="minorEastAsia" w:hAnsiTheme="minorHAnsi" w:cstheme="minorBidi"/>
          <w:b w:val="0"/>
          <w:bCs w:val="0"/>
          <w:color w:val="auto"/>
          <w:sz w:val="22"/>
          <w:szCs w:val="22"/>
        </w:rPr>
        <w:t>We used AWS DB1 to query two schemas:</w:t>
      </w:r>
    </w:p>
    <w:p w14:paraId="4BB81691" w14:textId="77777777" w:rsidR="00C3467A" w:rsidRPr="00841F96" w:rsidRDefault="00C3467A" w:rsidP="00C3467A">
      <w:pPr>
        <w:pStyle w:val="Heading2"/>
        <w:rPr>
          <w:rFonts w:asciiTheme="minorHAnsi" w:eastAsiaTheme="minorEastAsia" w:hAnsiTheme="minorHAnsi" w:cstheme="minorBidi"/>
          <w:color w:val="auto"/>
          <w:sz w:val="22"/>
          <w:szCs w:val="22"/>
        </w:rPr>
      </w:pPr>
      <w:r w:rsidRPr="00841F96">
        <w:rPr>
          <w:rFonts w:asciiTheme="minorHAnsi" w:eastAsiaTheme="minorEastAsia" w:hAnsiTheme="minorHAnsi" w:cstheme="minorBidi"/>
          <w:color w:val="auto"/>
          <w:sz w:val="22"/>
          <w:szCs w:val="22"/>
        </w:rPr>
        <w:t xml:space="preserve">2.1 </w:t>
      </w:r>
      <w:proofErr w:type="spellStart"/>
      <w:r w:rsidRPr="00841F96">
        <w:rPr>
          <w:rFonts w:asciiTheme="minorHAnsi" w:eastAsiaTheme="minorEastAsia" w:hAnsiTheme="minorHAnsi" w:cstheme="minorBidi"/>
          <w:color w:val="auto"/>
          <w:sz w:val="22"/>
          <w:szCs w:val="22"/>
        </w:rPr>
        <w:t>polygon_ticker_news</w:t>
      </w:r>
      <w:proofErr w:type="spellEnd"/>
    </w:p>
    <w:p w14:paraId="704690B7" w14:textId="77777777" w:rsidR="00C3467A" w:rsidRPr="00C3467A" w:rsidRDefault="00C3467A" w:rsidP="00C3467A">
      <w:pPr>
        <w:pStyle w:val="Heading2"/>
        <w:rPr>
          <w:rFonts w:asciiTheme="minorHAnsi" w:eastAsiaTheme="minorEastAsia" w:hAnsiTheme="minorHAnsi" w:cstheme="minorBidi"/>
          <w:b w:val="0"/>
          <w:bCs w:val="0"/>
          <w:color w:val="auto"/>
          <w:sz w:val="22"/>
          <w:szCs w:val="22"/>
        </w:rPr>
      </w:pPr>
      <w:r w:rsidRPr="00C3467A">
        <w:rPr>
          <w:rFonts w:asciiTheme="minorHAnsi" w:eastAsiaTheme="minorEastAsia" w:hAnsiTheme="minorHAnsi" w:cstheme="minorBidi"/>
          <w:b w:val="0"/>
          <w:bCs w:val="0"/>
          <w:color w:val="auto"/>
          <w:sz w:val="22"/>
          <w:szCs w:val="22"/>
        </w:rPr>
        <w:t>Contains financial news covering companies such as Apple, Tesla, Microsoft, Amazon, Walmart, Visa, J&amp;J, etc.</w:t>
      </w:r>
    </w:p>
    <w:p w14:paraId="5E2AA6BA" w14:textId="77777777" w:rsidR="00C3467A" w:rsidRPr="00C3467A" w:rsidRDefault="00C3467A" w:rsidP="00C3467A">
      <w:pPr>
        <w:pStyle w:val="Heading2"/>
        <w:rPr>
          <w:rFonts w:asciiTheme="minorHAnsi" w:eastAsiaTheme="minorEastAsia" w:hAnsiTheme="minorHAnsi" w:cstheme="minorBidi"/>
          <w:b w:val="0"/>
          <w:bCs w:val="0"/>
          <w:color w:val="auto"/>
          <w:sz w:val="22"/>
          <w:szCs w:val="22"/>
        </w:rPr>
      </w:pPr>
      <w:r w:rsidRPr="00C3467A">
        <w:rPr>
          <w:rFonts w:asciiTheme="minorHAnsi" w:eastAsiaTheme="minorEastAsia" w:hAnsiTheme="minorHAnsi" w:cstheme="minorBidi"/>
          <w:b w:val="0"/>
          <w:bCs w:val="0"/>
          <w:color w:val="auto"/>
          <w:sz w:val="22"/>
          <w:szCs w:val="22"/>
        </w:rPr>
        <w:t>Each article includes:</w:t>
      </w:r>
    </w:p>
    <w:p w14:paraId="254B1D24" w14:textId="77777777" w:rsidR="00C3467A" w:rsidRPr="00C3467A" w:rsidRDefault="00C3467A" w:rsidP="00A02A39">
      <w:pPr>
        <w:pStyle w:val="ListParagraph"/>
        <w:numPr>
          <w:ilvl w:val="0"/>
          <w:numId w:val="10"/>
        </w:numPr>
      </w:pPr>
      <w:r w:rsidRPr="00C3467A">
        <w:t>Publication date</w:t>
      </w:r>
    </w:p>
    <w:p w14:paraId="4DA9B350" w14:textId="77777777" w:rsidR="00C3467A" w:rsidRPr="00C3467A" w:rsidRDefault="00C3467A" w:rsidP="00A02A39">
      <w:pPr>
        <w:pStyle w:val="ListParagraph"/>
        <w:numPr>
          <w:ilvl w:val="0"/>
          <w:numId w:val="10"/>
        </w:numPr>
      </w:pPr>
      <w:r w:rsidRPr="00C3467A">
        <w:t>Positive/negative sentiment scores</w:t>
      </w:r>
    </w:p>
    <w:p w14:paraId="0250D79D" w14:textId="77777777" w:rsidR="00C3467A" w:rsidRPr="00C3467A" w:rsidRDefault="00C3467A" w:rsidP="00A02A39">
      <w:pPr>
        <w:pStyle w:val="ListParagraph"/>
        <w:numPr>
          <w:ilvl w:val="0"/>
          <w:numId w:val="10"/>
        </w:numPr>
      </w:pPr>
      <w:r w:rsidRPr="00C3467A">
        <w:t>Summary text</w:t>
      </w:r>
    </w:p>
    <w:p w14:paraId="77CBEDF7" w14:textId="78377E3C" w:rsidR="00C3467A" w:rsidRDefault="00C3467A" w:rsidP="00C3467A">
      <w:pPr>
        <w:pStyle w:val="ListParagraph"/>
        <w:numPr>
          <w:ilvl w:val="0"/>
          <w:numId w:val="10"/>
        </w:numPr>
      </w:pPr>
      <w:r w:rsidRPr="00C3467A">
        <w:t>Overall sentiment score</w:t>
      </w:r>
    </w:p>
    <w:p w14:paraId="3632C646" w14:textId="79E64721" w:rsidR="00543A18" w:rsidRPr="00841F96" w:rsidRDefault="00543A18" w:rsidP="00543A18">
      <w:pPr>
        <w:rPr>
          <w:b/>
          <w:bCs/>
        </w:rPr>
      </w:pPr>
      <w:r w:rsidRPr="00841F96">
        <w:rPr>
          <w:b/>
          <w:bCs/>
        </w:rPr>
        <w:t>SQL Query Structure for News</w:t>
      </w:r>
      <w:r w:rsidR="00841F96">
        <w:rPr>
          <w:b/>
          <w:bCs/>
        </w:rPr>
        <w:t>:</w:t>
      </w:r>
    </w:p>
    <w:p w14:paraId="4A42155A" w14:textId="54ED4139" w:rsidR="00543A18" w:rsidRDefault="00543A18" w:rsidP="00543A18">
      <w:r>
        <w:t>We extracted article counts and sentiment:</w:t>
      </w:r>
    </w:p>
    <w:p w14:paraId="111679C8" w14:textId="77777777" w:rsidR="00543A18" w:rsidRDefault="00543A18" w:rsidP="00543A18">
      <w:r>
        <w:lastRenderedPageBreak/>
        <w:t xml:space="preserve">SELECT </w:t>
      </w:r>
    </w:p>
    <w:p w14:paraId="264A9692" w14:textId="77777777" w:rsidR="00543A18" w:rsidRDefault="00543A18" w:rsidP="00543A18">
      <w:r>
        <w:t xml:space="preserve">    </w:t>
      </w:r>
      <w:proofErr w:type="spellStart"/>
      <w:r>
        <w:t>tickerdate</w:t>
      </w:r>
      <w:proofErr w:type="spellEnd"/>
      <w:r>
        <w:t>,</w:t>
      </w:r>
    </w:p>
    <w:p w14:paraId="167F1943" w14:textId="77777777" w:rsidR="00543A18" w:rsidRDefault="00543A18" w:rsidP="00543A18">
      <w:r>
        <w:t xml:space="preserve">    COUNT(*) AS </w:t>
      </w:r>
      <w:proofErr w:type="spellStart"/>
      <w:r>
        <w:t>article_count</w:t>
      </w:r>
      <w:proofErr w:type="spellEnd"/>
      <w:r>
        <w:t>,</w:t>
      </w:r>
    </w:p>
    <w:p w14:paraId="24F8D7FD" w14:textId="77777777" w:rsidR="00543A18" w:rsidRDefault="00543A18" w:rsidP="00543A18">
      <w:r>
        <w:t xml:space="preserve">    SUM(positive) AS positive,</w:t>
      </w:r>
    </w:p>
    <w:p w14:paraId="7982C4AC" w14:textId="77777777" w:rsidR="00543A18" w:rsidRDefault="00543A18" w:rsidP="00543A18">
      <w:r>
        <w:t xml:space="preserve">    SUM(negative) AS negative,</w:t>
      </w:r>
    </w:p>
    <w:p w14:paraId="28BFEA6E" w14:textId="77777777" w:rsidR="00543A18" w:rsidRDefault="00543A18" w:rsidP="00543A18">
      <w:r>
        <w:t xml:space="preserve">    AVG(</w:t>
      </w:r>
      <w:proofErr w:type="spellStart"/>
      <w:r>
        <w:t>sentiment_score</w:t>
      </w:r>
      <w:proofErr w:type="spellEnd"/>
      <w:r>
        <w:t xml:space="preserve">) AS </w:t>
      </w:r>
      <w:proofErr w:type="spellStart"/>
      <w:r>
        <w:t>net_sentiment</w:t>
      </w:r>
      <w:proofErr w:type="spellEnd"/>
    </w:p>
    <w:p w14:paraId="65913FAC" w14:textId="1C28E31F" w:rsidR="00543A18" w:rsidRDefault="00543A18" w:rsidP="00543A18">
      <w:r>
        <w:t xml:space="preserve">FROM </w:t>
      </w:r>
      <w:proofErr w:type="spellStart"/>
      <w:r>
        <w:t>polygon_ticker_news</w:t>
      </w:r>
      <w:proofErr w:type="spellEnd"/>
      <w:r>
        <w:t xml:space="preserve">.&lt;ticker&gt; # </w:t>
      </w:r>
      <w:proofErr w:type="spellStart"/>
      <w:r>
        <w:t>aapl</w:t>
      </w:r>
      <w:proofErr w:type="spellEnd"/>
      <w:r>
        <w:t xml:space="preserve">, </w:t>
      </w:r>
      <w:proofErr w:type="spellStart"/>
      <w:r>
        <w:t>amzn</w:t>
      </w:r>
      <w:proofErr w:type="spellEnd"/>
      <w:r>
        <w:t xml:space="preserve">, </w:t>
      </w:r>
      <w:proofErr w:type="spellStart"/>
      <w:r>
        <w:t>brk_a</w:t>
      </w:r>
      <w:proofErr w:type="spellEnd"/>
      <w:r>
        <w:t xml:space="preserve">, fb, </w:t>
      </w:r>
      <w:proofErr w:type="spellStart"/>
      <w:r>
        <w:t>goog</w:t>
      </w:r>
      <w:proofErr w:type="spellEnd"/>
      <w:r>
        <w:t xml:space="preserve">, </w:t>
      </w:r>
      <w:proofErr w:type="spellStart"/>
      <w:r>
        <w:t>jnj</w:t>
      </w:r>
      <w:proofErr w:type="spellEnd"/>
      <w:r>
        <w:t xml:space="preserve">, </w:t>
      </w:r>
      <w:proofErr w:type="spellStart"/>
      <w:r>
        <w:t>msft</w:t>
      </w:r>
      <w:proofErr w:type="spellEnd"/>
      <w:r>
        <w:t xml:space="preserve">, </w:t>
      </w:r>
      <w:proofErr w:type="spellStart"/>
      <w:r>
        <w:t>tsla</w:t>
      </w:r>
      <w:proofErr w:type="spellEnd"/>
      <w:r>
        <w:t xml:space="preserve">, v, </w:t>
      </w:r>
      <w:proofErr w:type="spellStart"/>
      <w:r>
        <w:t>wmt</w:t>
      </w:r>
      <w:proofErr w:type="spellEnd"/>
    </w:p>
    <w:p w14:paraId="10448ECA" w14:textId="77777777" w:rsidR="00543A18" w:rsidRDefault="00543A18" w:rsidP="00543A18">
      <w:r>
        <w:t xml:space="preserve">WHERE </w:t>
      </w:r>
      <w:proofErr w:type="spellStart"/>
      <w:r>
        <w:t>tickerdate</w:t>
      </w:r>
      <w:proofErr w:type="spellEnd"/>
      <w:r>
        <w:t xml:space="preserve"> BETWEEN '2019-01-01' AND '2020-03-31'</w:t>
      </w:r>
    </w:p>
    <w:p w14:paraId="3126A50A" w14:textId="77777777" w:rsidR="00543A18" w:rsidRDefault="00543A18" w:rsidP="00543A18">
      <w:r>
        <w:t xml:space="preserve">GROUP BY </w:t>
      </w:r>
      <w:proofErr w:type="spellStart"/>
      <w:r>
        <w:t>tickerdate</w:t>
      </w:r>
      <w:proofErr w:type="spellEnd"/>
    </w:p>
    <w:p w14:paraId="41C23384" w14:textId="32963950" w:rsidR="00543A18" w:rsidRPr="00C3467A" w:rsidRDefault="00543A18" w:rsidP="00543A18">
      <w:r>
        <w:t xml:space="preserve">ORDER BY </w:t>
      </w:r>
      <w:proofErr w:type="spellStart"/>
      <w:r>
        <w:t>tickerdate</w:t>
      </w:r>
      <w:proofErr w:type="spellEnd"/>
      <w:r>
        <w:t>;</w:t>
      </w:r>
    </w:p>
    <w:p w14:paraId="2D63788D" w14:textId="77777777" w:rsidR="00C3467A" w:rsidRPr="00841F96" w:rsidRDefault="00C3467A" w:rsidP="00C3467A">
      <w:pPr>
        <w:rPr>
          <w:b/>
          <w:bCs/>
        </w:rPr>
      </w:pPr>
      <w:r w:rsidRPr="00841F96">
        <w:rPr>
          <w:b/>
          <w:bCs/>
        </w:rPr>
        <w:t xml:space="preserve">2.2 </w:t>
      </w:r>
      <w:proofErr w:type="spellStart"/>
      <w:r w:rsidRPr="00841F96">
        <w:rPr>
          <w:b/>
          <w:bCs/>
        </w:rPr>
        <w:t>tweets_by_handle</w:t>
      </w:r>
      <w:proofErr w:type="spellEnd"/>
    </w:p>
    <w:p w14:paraId="5C148CB1" w14:textId="77777777" w:rsidR="00C3467A" w:rsidRDefault="00C3467A" w:rsidP="00C3467A">
      <w:r>
        <w:t>Includes tweets from major corporate and financial accounts such as:</w:t>
      </w:r>
    </w:p>
    <w:p w14:paraId="4409D5CA" w14:textId="77777777" w:rsidR="00C3467A" w:rsidRDefault="00C3467A" w:rsidP="00C3467A">
      <w:r>
        <w:t>Amazon, Walmart, McDonald's, CVS Health, SAP, Yahoo Finance, Reuters Business, Zacks Research, Elon Musk (industry influence account).</w:t>
      </w:r>
    </w:p>
    <w:p w14:paraId="661F3EE0" w14:textId="23C47D5B" w:rsidR="00C3467A" w:rsidRDefault="00C3467A" w:rsidP="00C3467A">
      <w:r>
        <w:t>Tweets include:</w:t>
      </w:r>
    </w:p>
    <w:p w14:paraId="57BC04B2" w14:textId="2A9EAB78" w:rsidR="00C3467A" w:rsidRDefault="00C3467A" w:rsidP="00A02A39">
      <w:pPr>
        <w:pStyle w:val="ListParagraph"/>
        <w:numPr>
          <w:ilvl w:val="0"/>
          <w:numId w:val="12"/>
        </w:numPr>
      </w:pPr>
      <w:r>
        <w:t>Date</w:t>
      </w:r>
    </w:p>
    <w:p w14:paraId="630CFB07" w14:textId="77777777" w:rsidR="00C3467A" w:rsidRDefault="00C3467A" w:rsidP="00A02A39">
      <w:pPr>
        <w:pStyle w:val="ListParagraph"/>
        <w:numPr>
          <w:ilvl w:val="0"/>
          <w:numId w:val="12"/>
        </w:numPr>
      </w:pPr>
      <w:r>
        <w:t>Likes</w:t>
      </w:r>
    </w:p>
    <w:p w14:paraId="040717A2" w14:textId="77777777" w:rsidR="00C3467A" w:rsidRDefault="00C3467A" w:rsidP="00A02A39">
      <w:pPr>
        <w:pStyle w:val="ListParagraph"/>
        <w:numPr>
          <w:ilvl w:val="0"/>
          <w:numId w:val="12"/>
        </w:numPr>
      </w:pPr>
      <w:r>
        <w:t>Retweets</w:t>
      </w:r>
    </w:p>
    <w:p w14:paraId="1F225E65" w14:textId="77777777" w:rsidR="00C3467A" w:rsidRDefault="00C3467A" w:rsidP="00A02A39">
      <w:pPr>
        <w:pStyle w:val="ListParagraph"/>
        <w:numPr>
          <w:ilvl w:val="0"/>
          <w:numId w:val="12"/>
        </w:numPr>
      </w:pPr>
      <w:r>
        <w:t>Engagement metrics</w:t>
      </w:r>
    </w:p>
    <w:p w14:paraId="5C141027" w14:textId="048C198B" w:rsidR="00C3467A" w:rsidRDefault="00C3467A" w:rsidP="00A02A39">
      <w:pPr>
        <w:pStyle w:val="ListParagraph"/>
        <w:numPr>
          <w:ilvl w:val="0"/>
          <w:numId w:val="12"/>
        </w:numPr>
      </w:pPr>
      <w:r>
        <w:t>Sentiment</w:t>
      </w:r>
    </w:p>
    <w:p w14:paraId="2F8FF0CB" w14:textId="35167C37" w:rsidR="00543A18" w:rsidRPr="00841F96" w:rsidRDefault="00543A18" w:rsidP="00C3467A">
      <w:pPr>
        <w:rPr>
          <w:b/>
          <w:bCs/>
        </w:rPr>
      </w:pPr>
      <w:r w:rsidRPr="00841F96">
        <w:rPr>
          <w:b/>
          <w:bCs/>
        </w:rPr>
        <w:t>SQL Query Structure for Tweets:</w:t>
      </w:r>
    </w:p>
    <w:p w14:paraId="366427CD" w14:textId="77777777" w:rsidR="00543A18" w:rsidRDefault="00543A18" w:rsidP="00543A18">
      <w:r>
        <w:t xml:space="preserve">SELECT </w:t>
      </w:r>
    </w:p>
    <w:p w14:paraId="3B57A350" w14:textId="77777777" w:rsidR="00543A18" w:rsidRDefault="00543A18" w:rsidP="00543A18">
      <w:r>
        <w:t xml:space="preserve">    </w:t>
      </w:r>
      <w:proofErr w:type="spellStart"/>
      <w:r>
        <w:t>tweet_date</w:t>
      </w:r>
      <w:proofErr w:type="spellEnd"/>
      <w:r>
        <w:t>,</w:t>
      </w:r>
    </w:p>
    <w:p w14:paraId="2C21049D" w14:textId="77777777" w:rsidR="00543A18" w:rsidRDefault="00543A18" w:rsidP="00543A18">
      <w:r>
        <w:t xml:space="preserve">    COUNT(*) AS </w:t>
      </w:r>
      <w:proofErr w:type="spellStart"/>
      <w:r>
        <w:t>tweet_count</w:t>
      </w:r>
      <w:proofErr w:type="spellEnd"/>
      <w:r>
        <w:t>,</w:t>
      </w:r>
    </w:p>
    <w:p w14:paraId="09BAB8A1" w14:textId="77777777" w:rsidR="00543A18" w:rsidRDefault="00543A18" w:rsidP="00543A18">
      <w:r>
        <w:t xml:space="preserve">    SUM(likes) AS </w:t>
      </w:r>
      <w:proofErr w:type="spellStart"/>
      <w:r>
        <w:t>total_likes</w:t>
      </w:r>
      <w:proofErr w:type="spellEnd"/>
      <w:r>
        <w:t>,</w:t>
      </w:r>
    </w:p>
    <w:p w14:paraId="5B49B7CD" w14:textId="77777777" w:rsidR="00543A18" w:rsidRDefault="00543A18" w:rsidP="00543A18">
      <w:r>
        <w:t xml:space="preserve">    SUM(retweets) AS </w:t>
      </w:r>
      <w:proofErr w:type="spellStart"/>
      <w:r>
        <w:t>total_retweets</w:t>
      </w:r>
      <w:proofErr w:type="spellEnd"/>
      <w:r>
        <w:t>,</w:t>
      </w:r>
    </w:p>
    <w:p w14:paraId="361D1FF8" w14:textId="77777777" w:rsidR="00543A18" w:rsidRDefault="00543A18" w:rsidP="00543A18">
      <w:r>
        <w:t xml:space="preserve">    AVG(sentiment) AS </w:t>
      </w:r>
      <w:proofErr w:type="spellStart"/>
      <w:r>
        <w:t>net_sentiment</w:t>
      </w:r>
      <w:proofErr w:type="spellEnd"/>
    </w:p>
    <w:p w14:paraId="16604789" w14:textId="681B470B" w:rsidR="00543A18" w:rsidRDefault="00543A18" w:rsidP="00543A18">
      <w:r>
        <w:t xml:space="preserve">FROM </w:t>
      </w:r>
      <w:proofErr w:type="spellStart"/>
      <w:r>
        <w:t>tweets_by_handle</w:t>
      </w:r>
      <w:proofErr w:type="spellEnd"/>
      <w:r>
        <w:t>.&lt;handle&gt; #</w:t>
      </w:r>
      <w:r w:rsidR="008E5B27" w:rsidRPr="008E5B27">
        <w:t xml:space="preserve"> </w:t>
      </w:r>
      <w:r w:rsidR="008E5B27">
        <w:t>Amazon, Walmart, McDonald's, CVS Health, SAP, Yahoo Finance, Reuters Business, Zacks Research, Elon Musk</w:t>
      </w:r>
    </w:p>
    <w:p w14:paraId="06A50F77" w14:textId="77777777" w:rsidR="00543A18" w:rsidRDefault="00543A18" w:rsidP="00543A18">
      <w:r>
        <w:t xml:space="preserve">WHERE </w:t>
      </w:r>
      <w:proofErr w:type="spellStart"/>
      <w:r>
        <w:t>tweet_date</w:t>
      </w:r>
      <w:proofErr w:type="spellEnd"/>
      <w:r>
        <w:t xml:space="preserve"> BETWEEN '2021-01-01' AND '2022-03-31'</w:t>
      </w:r>
    </w:p>
    <w:p w14:paraId="054F00A8" w14:textId="77777777" w:rsidR="00543A18" w:rsidRDefault="00543A18" w:rsidP="00543A18">
      <w:r>
        <w:t xml:space="preserve">GROUP BY </w:t>
      </w:r>
      <w:proofErr w:type="spellStart"/>
      <w:r>
        <w:t>tweet_date</w:t>
      </w:r>
      <w:proofErr w:type="spellEnd"/>
    </w:p>
    <w:p w14:paraId="122A4EB8" w14:textId="42D8D7E4" w:rsidR="00543A18" w:rsidRPr="00C3467A" w:rsidRDefault="00543A18" w:rsidP="00543A18">
      <w:r>
        <w:lastRenderedPageBreak/>
        <w:t xml:space="preserve">ORDER BY </w:t>
      </w:r>
      <w:proofErr w:type="spellStart"/>
      <w:r>
        <w:t>tweet_date</w:t>
      </w:r>
      <w:proofErr w:type="spellEnd"/>
      <w:r>
        <w:t>;</w:t>
      </w:r>
    </w:p>
    <w:p w14:paraId="300BBE3A" w14:textId="3E64936F" w:rsidR="00117246" w:rsidRDefault="00000000" w:rsidP="00C3467A">
      <w:pPr>
        <w:pStyle w:val="Heading2"/>
      </w:pPr>
      <w:r>
        <w:t>3. Data Preparation in R Studio</w:t>
      </w:r>
    </w:p>
    <w:p w14:paraId="4D8D93E8" w14:textId="77777777" w:rsidR="00117246" w:rsidRDefault="00000000">
      <w:r>
        <w:t>Daily data was aggregated into monthly time series. News and tweets were aligned into a unified analytical structure enabling trend assessment and forecasting.</w:t>
      </w:r>
    </w:p>
    <w:p w14:paraId="3F6B996D"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proofErr w:type="spellStart"/>
      <w:r w:rsidRPr="008E5B27">
        <w:rPr>
          <w:rFonts w:ascii="Monaco" w:eastAsia="Times New Roman" w:hAnsi="Monaco" w:cs="Courier New"/>
          <w:color w:val="0000FF"/>
          <w:sz w:val="18"/>
          <w:szCs w:val="18"/>
          <w:lang w:bidi="te-IN"/>
        </w:rPr>
        <w:t>setwd</w:t>
      </w:r>
      <w:proofErr w:type="spellEnd"/>
      <w:r w:rsidRPr="008E5B27">
        <w:rPr>
          <w:rFonts w:ascii="Monaco" w:eastAsia="Times New Roman" w:hAnsi="Monaco" w:cs="Courier New"/>
          <w:color w:val="0000FF"/>
          <w:sz w:val="18"/>
          <w:szCs w:val="18"/>
          <w:lang w:bidi="te-IN"/>
        </w:rPr>
        <w:t>("/home/be1016/Final Project")</w:t>
      </w:r>
    </w:p>
    <w:p w14:paraId="1DE9CA95"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&gt; &gt; library(</w:t>
      </w:r>
      <w:proofErr w:type="spellStart"/>
      <w:r w:rsidRPr="008E5B27">
        <w:rPr>
          <w:rFonts w:ascii="Monaco" w:eastAsia="Times New Roman" w:hAnsi="Monaco" w:cs="Courier New"/>
          <w:color w:val="0000FF"/>
          <w:sz w:val="18"/>
          <w:szCs w:val="18"/>
          <w:lang w:bidi="te-IN"/>
        </w:rPr>
        <w:t>tidyverse</w:t>
      </w:r>
      <w:proofErr w:type="spellEnd"/>
      <w:r w:rsidRPr="008E5B27">
        <w:rPr>
          <w:rFonts w:ascii="Monaco" w:eastAsia="Times New Roman" w:hAnsi="Monaco" w:cs="Courier New"/>
          <w:color w:val="0000FF"/>
          <w:sz w:val="18"/>
          <w:szCs w:val="18"/>
          <w:lang w:bidi="te-IN"/>
        </w:rPr>
        <w:t>)</w:t>
      </w:r>
    </w:p>
    <w:p w14:paraId="2D0D83C2"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&gt; library(</w:t>
      </w:r>
      <w:proofErr w:type="spellStart"/>
      <w:r w:rsidRPr="008E5B27">
        <w:rPr>
          <w:rFonts w:ascii="Monaco" w:eastAsia="Times New Roman" w:hAnsi="Monaco" w:cs="Courier New"/>
          <w:color w:val="0000FF"/>
          <w:sz w:val="18"/>
          <w:szCs w:val="18"/>
          <w:lang w:bidi="te-IN"/>
        </w:rPr>
        <w:t>tidytext</w:t>
      </w:r>
      <w:proofErr w:type="spellEnd"/>
      <w:r w:rsidRPr="008E5B27">
        <w:rPr>
          <w:rFonts w:ascii="Monaco" w:eastAsia="Times New Roman" w:hAnsi="Monaco" w:cs="Courier New"/>
          <w:color w:val="0000FF"/>
          <w:sz w:val="18"/>
          <w:szCs w:val="18"/>
          <w:lang w:bidi="te-IN"/>
        </w:rPr>
        <w:t>)</w:t>
      </w:r>
    </w:p>
    <w:p w14:paraId="7A8463D8"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xml:space="preserve">&gt; </w:t>
      </w:r>
      <w:proofErr w:type="spellStart"/>
      <w:r w:rsidRPr="008E5B27">
        <w:rPr>
          <w:rFonts w:ascii="Monaco" w:eastAsia="Times New Roman" w:hAnsi="Monaco" w:cs="Courier New"/>
          <w:color w:val="0000FF"/>
          <w:sz w:val="18"/>
          <w:szCs w:val="18"/>
          <w:lang w:bidi="te-IN"/>
        </w:rPr>
        <w:t>bing</w:t>
      </w:r>
      <w:proofErr w:type="spellEnd"/>
      <w:r w:rsidRPr="008E5B27">
        <w:rPr>
          <w:rFonts w:ascii="Monaco" w:eastAsia="Times New Roman" w:hAnsi="Monaco" w:cs="Courier New"/>
          <w:color w:val="0000FF"/>
          <w:sz w:val="18"/>
          <w:szCs w:val="18"/>
          <w:lang w:bidi="te-IN"/>
        </w:rPr>
        <w:t xml:space="preserve"> &lt;- </w:t>
      </w:r>
      <w:proofErr w:type="spellStart"/>
      <w:r w:rsidRPr="008E5B27">
        <w:rPr>
          <w:rFonts w:ascii="Monaco" w:eastAsia="Times New Roman" w:hAnsi="Monaco" w:cs="Courier New"/>
          <w:color w:val="0000FF"/>
          <w:sz w:val="18"/>
          <w:szCs w:val="18"/>
          <w:lang w:bidi="te-IN"/>
        </w:rPr>
        <w:t>get_sentiments</w:t>
      </w:r>
      <w:proofErr w:type="spellEnd"/>
      <w:r w:rsidRPr="008E5B27">
        <w:rPr>
          <w:rFonts w:ascii="Monaco" w:eastAsia="Times New Roman" w:hAnsi="Monaco" w:cs="Courier New"/>
          <w:color w:val="0000FF"/>
          <w:sz w:val="18"/>
          <w:szCs w:val="18"/>
          <w:lang w:bidi="te-IN"/>
        </w:rPr>
        <w:t>("</w:t>
      </w:r>
      <w:proofErr w:type="spellStart"/>
      <w:r w:rsidRPr="008E5B27">
        <w:rPr>
          <w:rFonts w:ascii="Monaco" w:eastAsia="Times New Roman" w:hAnsi="Monaco" w:cs="Courier New"/>
          <w:color w:val="0000FF"/>
          <w:sz w:val="18"/>
          <w:szCs w:val="18"/>
          <w:lang w:bidi="te-IN"/>
        </w:rPr>
        <w:t>bing</w:t>
      </w:r>
      <w:proofErr w:type="spellEnd"/>
      <w:r w:rsidRPr="008E5B27">
        <w:rPr>
          <w:rFonts w:ascii="Monaco" w:eastAsia="Times New Roman" w:hAnsi="Monaco" w:cs="Courier New"/>
          <w:color w:val="0000FF"/>
          <w:sz w:val="18"/>
          <w:szCs w:val="18"/>
          <w:lang w:bidi="te-IN"/>
        </w:rPr>
        <w:t>")</w:t>
      </w:r>
    </w:p>
    <w:p w14:paraId="43F7426A"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&gt; &gt; # NEWS (2019–2020)</w:t>
      </w:r>
    </w:p>
    <w:p w14:paraId="7FBBBA64"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xml:space="preserve">&gt; &gt; </w:t>
      </w:r>
      <w:proofErr w:type="spellStart"/>
      <w:r w:rsidRPr="008E5B27">
        <w:rPr>
          <w:rFonts w:ascii="Monaco" w:eastAsia="Times New Roman" w:hAnsi="Monaco" w:cs="Courier New"/>
          <w:color w:val="0000FF"/>
          <w:sz w:val="18"/>
          <w:szCs w:val="18"/>
          <w:lang w:bidi="te-IN"/>
        </w:rPr>
        <w:t>process_news_file</w:t>
      </w:r>
      <w:proofErr w:type="spellEnd"/>
      <w:r w:rsidRPr="008E5B27">
        <w:rPr>
          <w:rFonts w:ascii="Monaco" w:eastAsia="Times New Roman" w:hAnsi="Monaco" w:cs="Courier New"/>
          <w:color w:val="0000FF"/>
          <w:sz w:val="18"/>
          <w:szCs w:val="18"/>
          <w:lang w:bidi="te-IN"/>
        </w:rPr>
        <w:t xml:space="preserve"> &lt;- function(filename, </w:t>
      </w:r>
      <w:proofErr w:type="spellStart"/>
      <w:r w:rsidRPr="008E5B27">
        <w:rPr>
          <w:rFonts w:ascii="Monaco" w:eastAsia="Times New Roman" w:hAnsi="Monaco" w:cs="Courier New"/>
          <w:color w:val="0000FF"/>
          <w:sz w:val="18"/>
          <w:szCs w:val="18"/>
          <w:lang w:bidi="te-IN"/>
        </w:rPr>
        <w:t>ticker_name</w:t>
      </w:r>
      <w:proofErr w:type="spellEnd"/>
      <w:r w:rsidRPr="008E5B27">
        <w:rPr>
          <w:rFonts w:ascii="Monaco" w:eastAsia="Times New Roman" w:hAnsi="Monaco" w:cs="Courier New"/>
          <w:color w:val="0000FF"/>
          <w:sz w:val="18"/>
          <w:szCs w:val="18"/>
          <w:lang w:bidi="te-IN"/>
        </w:rPr>
        <w:t>) {</w:t>
      </w:r>
    </w:p>
    <w:p w14:paraId="5FEA7F05"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xml:space="preserve">+     </w:t>
      </w:r>
      <w:proofErr w:type="spellStart"/>
      <w:r w:rsidRPr="008E5B27">
        <w:rPr>
          <w:rFonts w:ascii="Monaco" w:eastAsia="Times New Roman" w:hAnsi="Monaco" w:cs="Courier New"/>
          <w:color w:val="0000FF"/>
          <w:sz w:val="18"/>
          <w:szCs w:val="18"/>
          <w:lang w:bidi="te-IN"/>
        </w:rPr>
        <w:t>df</w:t>
      </w:r>
      <w:proofErr w:type="spellEnd"/>
      <w:r w:rsidRPr="008E5B27">
        <w:rPr>
          <w:rFonts w:ascii="Monaco" w:eastAsia="Times New Roman" w:hAnsi="Monaco" w:cs="Courier New"/>
          <w:color w:val="0000FF"/>
          <w:sz w:val="18"/>
          <w:szCs w:val="18"/>
          <w:lang w:bidi="te-IN"/>
        </w:rPr>
        <w:t xml:space="preserve"> &lt;- </w:t>
      </w:r>
      <w:proofErr w:type="spellStart"/>
      <w:r w:rsidRPr="008E5B27">
        <w:rPr>
          <w:rFonts w:ascii="Monaco" w:eastAsia="Times New Roman" w:hAnsi="Monaco" w:cs="Courier New"/>
          <w:color w:val="0000FF"/>
          <w:sz w:val="18"/>
          <w:szCs w:val="18"/>
          <w:lang w:bidi="te-IN"/>
        </w:rPr>
        <w:t>read_csv</w:t>
      </w:r>
      <w:proofErr w:type="spellEnd"/>
      <w:r w:rsidRPr="008E5B27">
        <w:rPr>
          <w:rFonts w:ascii="Monaco" w:eastAsia="Times New Roman" w:hAnsi="Monaco" w:cs="Courier New"/>
          <w:color w:val="0000FF"/>
          <w:sz w:val="18"/>
          <w:szCs w:val="18"/>
          <w:lang w:bidi="te-IN"/>
        </w:rPr>
        <w:t xml:space="preserve">(filename, </w:t>
      </w:r>
      <w:proofErr w:type="spellStart"/>
      <w:r w:rsidRPr="008E5B27">
        <w:rPr>
          <w:rFonts w:ascii="Monaco" w:eastAsia="Times New Roman" w:hAnsi="Monaco" w:cs="Courier New"/>
          <w:color w:val="0000FF"/>
          <w:sz w:val="18"/>
          <w:szCs w:val="18"/>
          <w:lang w:bidi="te-IN"/>
        </w:rPr>
        <w:t>show_col_types</w:t>
      </w:r>
      <w:proofErr w:type="spellEnd"/>
      <w:r w:rsidRPr="008E5B27">
        <w:rPr>
          <w:rFonts w:ascii="Monaco" w:eastAsia="Times New Roman" w:hAnsi="Monaco" w:cs="Courier New"/>
          <w:color w:val="0000FF"/>
          <w:sz w:val="18"/>
          <w:szCs w:val="18"/>
          <w:lang w:bidi="te-IN"/>
        </w:rPr>
        <w:t xml:space="preserve"> = FALSE) %&gt;%</w:t>
      </w:r>
    </w:p>
    <w:p w14:paraId="4217C3D9"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mutate(</w:t>
      </w:r>
      <w:proofErr w:type="spellStart"/>
      <w:r w:rsidRPr="008E5B27">
        <w:rPr>
          <w:rFonts w:ascii="Monaco" w:eastAsia="Times New Roman" w:hAnsi="Monaco" w:cs="Courier New"/>
          <w:color w:val="0000FF"/>
          <w:sz w:val="18"/>
          <w:szCs w:val="18"/>
          <w:lang w:bidi="te-IN"/>
        </w:rPr>
        <w:t>tickerdate</w:t>
      </w:r>
      <w:proofErr w:type="spellEnd"/>
      <w:r w:rsidRPr="008E5B27">
        <w:rPr>
          <w:rFonts w:ascii="Monaco" w:eastAsia="Times New Roman" w:hAnsi="Monaco" w:cs="Courier New"/>
          <w:color w:val="0000FF"/>
          <w:sz w:val="18"/>
          <w:szCs w:val="18"/>
          <w:lang w:bidi="te-IN"/>
        </w:rPr>
        <w:t xml:space="preserve"> = </w:t>
      </w:r>
      <w:proofErr w:type="spellStart"/>
      <w:r w:rsidRPr="008E5B27">
        <w:rPr>
          <w:rFonts w:ascii="Monaco" w:eastAsia="Times New Roman" w:hAnsi="Monaco" w:cs="Courier New"/>
          <w:color w:val="0000FF"/>
          <w:sz w:val="18"/>
          <w:szCs w:val="18"/>
          <w:lang w:bidi="te-IN"/>
        </w:rPr>
        <w:t>as.Date</w:t>
      </w:r>
      <w:proofErr w:type="spellEnd"/>
      <w:r w:rsidRPr="008E5B27">
        <w:rPr>
          <w:rFonts w:ascii="Monaco" w:eastAsia="Times New Roman" w:hAnsi="Monaco" w:cs="Courier New"/>
          <w:color w:val="0000FF"/>
          <w:sz w:val="18"/>
          <w:szCs w:val="18"/>
          <w:lang w:bidi="te-IN"/>
        </w:rPr>
        <w:t>(</w:t>
      </w:r>
      <w:proofErr w:type="spellStart"/>
      <w:r w:rsidRPr="008E5B27">
        <w:rPr>
          <w:rFonts w:ascii="Monaco" w:eastAsia="Times New Roman" w:hAnsi="Monaco" w:cs="Courier New"/>
          <w:color w:val="0000FF"/>
          <w:sz w:val="18"/>
          <w:szCs w:val="18"/>
          <w:lang w:bidi="te-IN"/>
        </w:rPr>
        <w:t>tickerdate</w:t>
      </w:r>
      <w:proofErr w:type="spellEnd"/>
      <w:r w:rsidRPr="008E5B27">
        <w:rPr>
          <w:rFonts w:ascii="Monaco" w:eastAsia="Times New Roman" w:hAnsi="Monaco" w:cs="Courier New"/>
          <w:color w:val="0000FF"/>
          <w:sz w:val="18"/>
          <w:szCs w:val="18"/>
          <w:lang w:bidi="te-IN"/>
        </w:rPr>
        <w:t>))</w:t>
      </w:r>
    </w:p>
    <w:p w14:paraId="24C13E4A"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xml:space="preserve">+     </w:t>
      </w:r>
    </w:p>
    <w:p w14:paraId="247F6A49"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xml:space="preserve">+     </w:t>
      </w:r>
      <w:proofErr w:type="spellStart"/>
      <w:r w:rsidRPr="008E5B27">
        <w:rPr>
          <w:rFonts w:ascii="Monaco" w:eastAsia="Times New Roman" w:hAnsi="Monaco" w:cs="Courier New"/>
          <w:color w:val="0000FF"/>
          <w:sz w:val="18"/>
          <w:szCs w:val="18"/>
          <w:lang w:bidi="te-IN"/>
        </w:rPr>
        <w:t>tidy_df</w:t>
      </w:r>
      <w:proofErr w:type="spellEnd"/>
      <w:r w:rsidRPr="008E5B27">
        <w:rPr>
          <w:rFonts w:ascii="Monaco" w:eastAsia="Times New Roman" w:hAnsi="Monaco" w:cs="Courier New"/>
          <w:color w:val="0000FF"/>
          <w:sz w:val="18"/>
          <w:szCs w:val="18"/>
          <w:lang w:bidi="te-IN"/>
        </w:rPr>
        <w:t xml:space="preserve"> &lt;- </w:t>
      </w:r>
      <w:proofErr w:type="spellStart"/>
      <w:r w:rsidRPr="008E5B27">
        <w:rPr>
          <w:rFonts w:ascii="Monaco" w:eastAsia="Times New Roman" w:hAnsi="Monaco" w:cs="Courier New"/>
          <w:color w:val="0000FF"/>
          <w:sz w:val="18"/>
          <w:szCs w:val="18"/>
          <w:lang w:bidi="te-IN"/>
        </w:rPr>
        <w:t>df</w:t>
      </w:r>
      <w:proofErr w:type="spellEnd"/>
      <w:r w:rsidRPr="008E5B27">
        <w:rPr>
          <w:rFonts w:ascii="Monaco" w:eastAsia="Times New Roman" w:hAnsi="Monaco" w:cs="Courier New"/>
          <w:color w:val="0000FF"/>
          <w:sz w:val="18"/>
          <w:szCs w:val="18"/>
          <w:lang w:bidi="te-IN"/>
        </w:rPr>
        <w:t xml:space="preserve"> %&gt;%</w:t>
      </w:r>
    </w:p>
    <w:p w14:paraId="471D3E59"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select(</w:t>
      </w:r>
      <w:proofErr w:type="spellStart"/>
      <w:r w:rsidRPr="008E5B27">
        <w:rPr>
          <w:rFonts w:ascii="Monaco" w:eastAsia="Times New Roman" w:hAnsi="Monaco" w:cs="Courier New"/>
          <w:color w:val="0000FF"/>
          <w:sz w:val="18"/>
          <w:szCs w:val="18"/>
          <w:lang w:bidi="te-IN"/>
        </w:rPr>
        <w:t>tickerdate</w:t>
      </w:r>
      <w:proofErr w:type="spellEnd"/>
      <w:r w:rsidRPr="008E5B27">
        <w:rPr>
          <w:rFonts w:ascii="Monaco" w:eastAsia="Times New Roman" w:hAnsi="Monaco" w:cs="Courier New"/>
          <w:color w:val="0000FF"/>
          <w:sz w:val="18"/>
          <w:szCs w:val="18"/>
          <w:lang w:bidi="te-IN"/>
        </w:rPr>
        <w:t xml:space="preserve">, </w:t>
      </w:r>
      <w:proofErr w:type="spellStart"/>
      <w:r w:rsidRPr="008E5B27">
        <w:rPr>
          <w:rFonts w:ascii="Monaco" w:eastAsia="Times New Roman" w:hAnsi="Monaco" w:cs="Courier New"/>
          <w:color w:val="0000FF"/>
          <w:sz w:val="18"/>
          <w:szCs w:val="18"/>
          <w:lang w:bidi="te-IN"/>
        </w:rPr>
        <w:t>article_count</w:t>
      </w:r>
      <w:proofErr w:type="spellEnd"/>
      <w:r w:rsidRPr="008E5B27">
        <w:rPr>
          <w:rFonts w:ascii="Monaco" w:eastAsia="Times New Roman" w:hAnsi="Monaco" w:cs="Courier New"/>
          <w:color w:val="0000FF"/>
          <w:sz w:val="18"/>
          <w:szCs w:val="18"/>
          <w:lang w:bidi="te-IN"/>
        </w:rPr>
        <w:t xml:space="preserve">, </w:t>
      </w:r>
      <w:proofErr w:type="spellStart"/>
      <w:r w:rsidRPr="008E5B27">
        <w:rPr>
          <w:rFonts w:ascii="Monaco" w:eastAsia="Times New Roman" w:hAnsi="Monaco" w:cs="Courier New"/>
          <w:color w:val="0000FF"/>
          <w:sz w:val="18"/>
          <w:szCs w:val="18"/>
          <w:lang w:bidi="te-IN"/>
        </w:rPr>
        <w:t>combined_summary</w:t>
      </w:r>
      <w:proofErr w:type="spellEnd"/>
      <w:r w:rsidRPr="008E5B27">
        <w:rPr>
          <w:rFonts w:ascii="Monaco" w:eastAsia="Times New Roman" w:hAnsi="Monaco" w:cs="Courier New"/>
          <w:color w:val="0000FF"/>
          <w:sz w:val="18"/>
          <w:szCs w:val="18"/>
          <w:lang w:bidi="te-IN"/>
        </w:rPr>
        <w:t>) %&gt;%</w:t>
      </w:r>
    </w:p>
    <w:p w14:paraId="47EDAF47"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xml:space="preserve">+         </w:t>
      </w:r>
      <w:proofErr w:type="spellStart"/>
      <w:r w:rsidRPr="008E5B27">
        <w:rPr>
          <w:rFonts w:ascii="Monaco" w:eastAsia="Times New Roman" w:hAnsi="Monaco" w:cs="Courier New"/>
          <w:color w:val="0000FF"/>
          <w:sz w:val="18"/>
          <w:szCs w:val="18"/>
          <w:lang w:bidi="te-IN"/>
        </w:rPr>
        <w:t>unnest_tokens</w:t>
      </w:r>
      <w:proofErr w:type="spellEnd"/>
      <w:r w:rsidRPr="008E5B27">
        <w:rPr>
          <w:rFonts w:ascii="Monaco" w:eastAsia="Times New Roman" w:hAnsi="Monaco" w:cs="Courier New"/>
          <w:color w:val="0000FF"/>
          <w:sz w:val="18"/>
          <w:szCs w:val="18"/>
          <w:lang w:bidi="te-IN"/>
        </w:rPr>
        <w:t xml:space="preserve">(word, </w:t>
      </w:r>
      <w:proofErr w:type="spellStart"/>
      <w:r w:rsidRPr="008E5B27">
        <w:rPr>
          <w:rFonts w:ascii="Monaco" w:eastAsia="Times New Roman" w:hAnsi="Monaco" w:cs="Courier New"/>
          <w:color w:val="0000FF"/>
          <w:sz w:val="18"/>
          <w:szCs w:val="18"/>
          <w:lang w:bidi="te-IN"/>
        </w:rPr>
        <w:t>combined_summary</w:t>
      </w:r>
      <w:proofErr w:type="spellEnd"/>
      <w:r w:rsidRPr="008E5B27">
        <w:rPr>
          <w:rFonts w:ascii="Monaco" w:eastAsia="Times New Roman" w:hAnsi="Monaco" w:cs="Courier New"/>
          <w:color w:val="0000FF"/>
          <w:sz w:val="18"/>
          <w:szCs w:val="18"/>
          <w:lang w:bidi="te-IN"/>
        </w:rPr>
        <w:t>)</w:t>
      </w:r>
    </w:p>
    <w:p w14:paraId="046A138F"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xml:space="preserve">+     </w:t>
      </w:r>
    </w:p>
    <w:p w14:paraId="747D037A"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xml:space="preserve">+     </w:t>
      </w:r>
      <w:proofErr w:type="spellStart"/>
      <w:r w:rsidRPr="008E5B27">
        <w:rPr>
          <w:rFonts w:ascii="Monaco" w:eastAsia="Times New Roman" w:hAnsi="Monaco" w:cs="Courier New"/>
          <w:color w:val="0000FF"/>
          <w:sz w:val="18"/>
          <w:szCs w:val="18"/>
          <w:lang w:bidi="te-IN"/>
        </w:rPr>
        <w:t>sentiment_df</w:t>
      </w:r>
      <w:proofErr w:type="spellEnd"/>
      <w:r w:rsidRPr="008E5B27">
        <w:rPr>
          <w:rFonts w:ascii="Monaco" w:eastAsia="Times New Roman" w:hAnsi="Monaco" w:cs="Courier New"/>
          <w:color w:val="0000FF"/>
          <w:sz w:val="18"/>
          <w:szCs w:val="18"/>
          <w:lang w:bidi="te-IN"/>
        </w:rPr>
        <w:t xml:space="preserve"> &lt;- </w:t>
      </w:r>
      <w:proofErr w:type="spellStart"/>
      <w:r w:rsidRPr="008E5B27">
        <w:rPr>
          <w:rFonts w:ascii="Monaco" w:eastAsia="Times New Roman" w:hAnsi="Monaco" w:cs="Courier New"/>
          <w:color w:val="0000FF"/>
          <w:sz w:val="18"/>
          <w:szCs w:val="18"/>
          <w:lang w:bidi="te-IN"/>
        </w:rPr>
        <w:t>tidy_df</w:t>
      </w:r>
      <w:proofErr w:type="spellEnd"/>
      <w:r w:rsidRPr="008E5B27">
        <w:rPr>
          <w:rFonts w:ascii="Monaco" w:eastAsia="Times New Roman" w:hAnsi="Monaco" w:cs="Courier New"/>
          <w:color w:val="0000FF"/>
          <w:sz w:val="18"/>
          <w:szCs w:val="18"/>
          <w:lang w:bidi="te-IN"/>
        </w:rPr>
        <w:t xml:space="preserve"> %&gt;%</w:t>
      </w:r>
    </w:p>
    <w:p w14:paraId="7AFB57CD"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xml:space="preserve">+         </w:t>
      </w:r>
      <w:proofErr w:type="spellStart"/>
      <w:r w:rsidRPr="008E5B27">
        <w:rPr>
          <w:rFonts w:ascii="Monaco" w:eastAsia="Times New Roman" w:hAnsi="Monaco" w:cs="Courier New"/>
          <w:color w:val="0000FF"/>
          <w:sz w:val="18"/>
          <w:szCs w:val="18"/>
          <w:lang w:bidi="te-IN"/>
        </w:rPr>
        <w:t>inner_join</w:t>
      </w:r>
      <w:proofErr w:type="spellEnd"/>
      <w:r w:rsidRPr="008E5B27">
        <w:rPr>
          <w:rFonts w:ascii="Monaco" w:eastAsia="Times New Roman" w:hAnsi="Monaco" w:cs="Courier New"/>
          <w:color w:val="0000FF"/>
          <w:sz w:val="18"/>
          <w:szCs w:val="18"/>
          <w:lang w:bidi="te-IN"/>
        </w:rPr>
        <w:t>(</w:t>
      </w:r>
      <w:proofErr w:type="spellStart"/>
      <w:r w:rsidRPr="008E5B27">
        <w:rPr>
          <w:rFonts w:ascii="Monaco" w:eastAsia="Times New Roman" w:hAnsi="Monaco" w:cs="Courier New"/>
          <w:color w:val="0000FF"/>
          <w:sz w:val="18"/>
          <w:szCs w:val="18"/>
          <w:lang w:bidi="te-IN"/>
        </w:rPr>
        <w:t>bing</w:t>
      </w:r>
      <w:proofErr w:type="spellEnd"/>
      <w:r w:rsidRPr="008E5B27">
        <w:rPr>
          <w:rFonts w:ascii="Monaco" w:eastAsia="Times New Roman" w:hAnsi="Monaco" w:cs="Courier New"/>
          <w:color w:val="0000FF"/>
          <w:sz w:val="18"/>
          <w:szCs w:val="18"/>
          <w:lang w:bidi="te-IN"/>
        </w:rPr>
        <w:t>, by = "word") %&gt;%</w:t>
      </w:r>
    </w:p>
    <w:p w14:paraId="176456AD"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count(</w:t>
      </w:r>
      <w:proofErr w:type="spellStart"/>
      <w:r w:rsidRPr="008E5B27">
        <w:rPr>
          <w:rFonts w:ascii="Monaco" w:eastAsia="Times New Roman" w:hAnsi="Monaco" w:cs="Courier New"/>
          <w:color w:val="0000FF"/>
          <w:sz w:val="18"/>
          <w:szCs w:val="18"/>
          <w:lang w:bidi="te-IN"/>
        </w:rPr>
        <w:t>tickerdate</w:t>
      </w:r>
      <w:proofErr w:type="spellEnd"/>
      <w:r w:rsidRPr="008E5B27">
        <w:rPr>
          <w:rFonts w:ascii="Monaco" w:eastAsia="Times New Roman" w:hAnsi="Monaco" w:cs="Courier New"/>
          <w:color w:val="0000FF"/>
          <w:sz w:val="18"/>
          <w:szCs w:val="18"/>
          <w:lang w:bidi="te-IN"/>
        </w:rPr>
        <w:t>, sentiment) %&gt;%</w:t>
      </w:r>
    </w:p>
    <w:p w14:paraId="7F5DE06B"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xml:space="preserve">+         </w:t>
      </w:r>
      <w:proofErr w:type="spellStart"/>
      <w:r w:rsidRPr="008E5B27">
        <w:rPr>
          <w:rFonts w:ascii="Monaco" w:eastAsia="Times New Roman" w:hAnsi="Monaco" w:cs="Courier New"/>
          <w:color w:val="0000FF"/>
          <w:sz w:val="18"/>
          <w:szCs w:val="18"/>
          <w:lang w:bidi="te-IN"/>
        </w:rPr>
        <w:t>pivot_wider</w:t>
      </w:r>
      <w:proofErr w:type="spellEnd"/>
      <w:r w:rsidRPr="008E5B27">
        <w:rPr>
          <w:rFonts w:ascii="Monaco" w:eastAsia="Times New Roman" w:hAnsi="Monaco" w:cs="Courier New"/>
          <w:color w:val="0000FF"/>
          <w:sz w:val="18"/>
          <w:szCs w:val="18"/>
          <w:lang w:bidi="te-IN"/>
        </w:rPr>
        <w:t>(</w:t>
      </w:r>
      <w:proofErr w:type="spellStart"/>
      <w:r w:rsidRPr="008E5B27">
        <w:rPr>
          <w:rFonts w:ascii="Monaco" w:eastAsia="Times New Roman" w:hAnsi="Monaco" w:cs="Courier New"/>
          <w:color w:val="0000FF"/>
          <w:sz w:val="18"/>
          <w:szCs w:val="18"/>
          <w:lang w:bidi="te-IN"/>
        </w:rPr>
        <w:t>names_from</w:t>
      </w:r>
      <w:proofErr w:type="spellEnd"/>
      <w:r w:rsidRPr="008E5B27">
        <w:rPr>
          <w:rFonts w:ascii="Monaco" w:eastAsia="Times New Roman" w:hAnsi="Monaco" w:cs="Courier New"/>
          <w:color w:val="0000FF"/>
          <w:sz w:val="18"/>
          <w:szCs w:val="18"/>
          <w:lang w:bidi="te-IN"/>
        </w:rPr>
        <w:t xml:space="preserve"> = sentiment,</w:t>
      </w:r>
    </w:p>
    <w:p w14:paraId="4F776434"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xml:space="preserve">+                     </w:t>
      </w:r>
      <w:proofErr w:type="spellStart"/>
      <w:r w:rsidRPr="008E5B27">
        <w:rPr>
          <w:rFonts w:ascii="Monaco" w:eastAsia="Times New Roman" w:hAnsi="Monaco" w:cs="Courier New"/>
          <w:color w:val="0000FF"/>
          <w:sz w:val="18"/>
          <w:szCs w:val="18"/>
          <w:lang w:bidi="te-IN"/>
        </w:rPr>
        <w:t>values_from</w:t>
      </w:r>
      <w:proofErr w:type="spellEnd"/>
      <w:r w:rsidRPr="008E5B27">
        <w:rPr>
          <w:rFonts w:ascii="Monaco" w:eastAsia="Times New Roman" w:hAnsi="Monaco" w:cs="Courier New"/>
          <w:color w:val="0000FF"/>
          <w:sz w:val="18"/>
          <w:szCs w:val="18"/>
          <w:lang w:bidi="te-IN"/>
        </w:rPr>
        <w:t xml:space="preserve"> = n,</w:t>
      </w:r>
    </w:p>
    <w:p w14:paraId="324BF7FB"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xml:space="preserve">+                     </w:t>
      </w:r>
      <w:proofErr w:type="spellStart"/>
      <w:r w:rsidRPr="008E5B27">
        <w:rPr>
          <w:rFonts w:ascii="Monaco" w:eastAsia="Times New Roman" w:hAnsi="Monaco" w:cs="Courier New"/>
          <w:color w:val="0000FF"/>
          <w:sz w:val="18"/>
          <w:szCs w:val="18"/>
          <w:lang w:bidi="te-IN"/>
        </w:rPr>
        <w:t>values_fill</w:t>
      </w:r>
      <w:proofErr w:type="spellEnd"/>
      <w:r w:rsidRPr="008E5B27">
        <w:rPr>
          <w:rFonts w:ascii="Monaco" w:eastAsia="Times New Roman" w:hAnsi="Monaco" w:cs="Courier New"/>
          <w:color w:val="0000FF"/>
          <w:sz w:val="18"/>
          <w:szCs w:val="18"/>
          <w:lang w:bidi="te-IN"/>
        </w:rPr>
        <w:t xml:space="preserve"> = 0) %&gt;%</w:t>
      </w:r>
    </w:p>
    <w:p w14:paraId="277530E7"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mutate(</w:t>
      </w:r>
      <w:proofErr w:type="spellStart"/>
      <w:r w:rsidRPr="008E5B27">
        <w:rPr>
          <w:rFonts w:ascii="Monaco" w:eastAsia="Times New Roman" w:hAnsi="Monaco" w:cs="Courier New"/>
          <w:color w:val="0000FF"/>
          <w:sz w:val="18"/>
          <w:szCs w:val="18"/>
          <w:lang w:bidi="te-IN"/>
        </w:rPr>
        <w:t>net_sentiment</w:t>
      </w:r>
      <w:proofErr w:type="spellEnd"/>
      <w:r w:rsidRPr="008E5B27">
        <w:rPr>
          <w:rFonts w:ascii="Monaco" w:eastAsia="Times New Roman" w:hAnsi="Monaco" w:cs="Courier New"/>
          <w:color w:val="0000FF"/>
          <w:sz w:val="18"/>
          <w:szCs w:val="18"/>
          <w:lang w:bidi="te-IN"/>
        </w:rPr>
        <w:t xml:space="preserve"> = positive - negative)</w:t>
      </w:r>
    </w:p>
    <w:p w14:paraId="55E1C3CA"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xml:space="preserve">+     </w:t>
      </w:r>
    </w:p>
    <w:p w14:paraId="51210D39"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xml:space="preserve">+     </w:t>
      </w:r>
      <w:proofErr w:type="spellStart"/>
      <w:r w:rsidRPr="008E5B27">
        <w:rPr>
          <w:rFonts w:ascii="Monaco" w:eastAsia="Times New Roman" w:hAnsi="Monaco" w:cs="Courier New"/>
          <w:color w:val="0000FF"/>
          <w:sz w:val="18"/>
          <w:szCs w:val="18"/>
          <w:lang w:bidi="te-IN"/>
        </w:rPr>
        <w:t>df</w:t>
      </w:r>
      <w:proofErr w:type="spellEnd"/>
      <w:r w:rsidRPr="008E5B27">
        <w:rPr>
          <w:rFonts w:ascii="Monaco" w:eastAsia="Times New Roman" w:hAnsi="Monaco" w:cs="Courier New"/>
          <w:color w:val="0000FF"/>
          <w:sz w:val="18"/>
          <w:szCs w:val="18"/>
          <w:lang w:bidi="te-IN"/>
        </w:rPr>
        <w:t xml:space="preserve"> %&gt;%</w:t>
      </w:r>
    </w:p>
    <w:p w14:paraId="7C0532AC"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select(</w:t>
      </w:r>
      <w:proofErr w:type="spellStart"/>
      <w:r w:rsidRPr="008E5B27">
        <w:rPr>
          <w:rFonts w:ascii="Monaco" w:eastAsia="Times New Roman" w:hAnsi="Monaco" w:cs="Courier New"/>
          <w:color w:val="0000FF"/>
          <w:sz w:val="18"/>
          <w:szCs w:val="18"/>
          <w:lang w:bidi="te-IN"/>
        </w:rPr>
        <w:t>tickerdate</w:t>
      </w:r>
      <w:proofErr w:type="spellEnd"/>
      <w:r w:rsidRPr="008E5B27">
        <w:rPr>
          <w:rFonts w:ascii="Monaco" w:eastAsia="Times New Roman" w:hAnsi="Monaco" w:cs="Courier New"/>
          <w:color w:val="0000FF"/>
          <w:sz w:val="18"/>
          <w:szCs w:val="18"/>
          <w:lang w:bidi="te-IN"/>
        </w:rPr>
        <w:t xml:space="preserve">, </w:t>
      </w:r>
      <w:proofErr w:type="spellStart"/>
      <w:r w:rsidRPr="008E5B27">
        <w:rPr>
          <w:rFonts w:ascii="Monaco" w:eastAsia="Times New Roman" w:hAnsi="Monaco" w:cs="Courier New"/>
          <w:color w:val="0000FF"/>
          <w:sz w:val="18"/>
          <w:szCs w:val="18"/>
          <w:lang w:bidi="te-IN"/>
        </w:rPr>
        <w:t>article_count</w:t>
      </w:r>
      <w:proofErr w:type="spellEnd"/>
      <w:r w:rsidRPr="008E5B27">
        <w:rPr>
          <w:rFonts w:ascii="Monaco" w:eastAsia="Times New Roman" w:hAnsi="Monaco" w:cs="Courier New"/>
          <w:color w:val="0000FF"/>
          <w:sz w:val="18"/>
          <w:szCs w:val="18"/>
          <w:lang w:bidi="te-IN"/>
        </w:rPr>
        <w:t>) %&gt;%</w:t>
      </w:r>
    </w:p>
    <w:p w14:paraId="6E75F10F"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xml:space="preserve">+         </w:t>
      </w:r>
      <w:proofErr w:type="spellStart"/>
      <w:r w:rsidRPr="008E5B27">
        <w:rPr>
          <w:rFonts w:ascii="Monaco" w:eastAsia="Times New Roman" w:hAnsi="Monaco" w:cs="Courier New"/>
          <w:color w:val="0000FF"/>
          <w:sz w:val="18"/>
          <w:szCs w:val="18"/>
          <w:lang w:bidi="te-IN"/>
        </w:rPr>
        <w:t>left_join</w:t>
      </w:r>
      <w:proofErr w:type="spellEnd"/>
      <w:r w:rsidRPr="008E5B27">
        <w:rPr>
          <w:rFonts w:ascii="Monaco" w:eastAsia="Times New Roman" w:hAnsi="Monaco" w:cs="Courier New"/>
          <w:color w:val="0000FF"/>
          <w:sz w:val="18"/>
          <w:szCs w:val="18"/>
          <w:lang w:bidi="te-IN"/>
        </w:rPr>
        <w:t>(</w:t>
      </w:r>
      <w:proofErr w:type="spellStart"/>
      <w:r w:rsidRPr="008E5B27">
        <w:rPr>
          <w:rFonts w:ascii="Monaco" w:eastAsia="Times New Roman" w:hAnsi="Monaco" w:cs="Courier New"/>
          <w:color w:val="0000FF"/>
          <w:sz w:val="18"/>
          <w:szCs w:val="18"/>
          <w:lang w:bidi="te-IN"/>
        </w:rPr>
        <w:t>sentiment_df</w:t>
      </w:r>
      <w:proofErr w:type="spellEnd"/>
      <w:r w:rsidRPr="008E5B27">
        <w:rPr>
          <w:rFonts w:ascii="Monaco" w:eastAsia="Times New Roman" w:hAnsi="Monaco" w:cs="Courier New"/>
          <w:color w:val="0000FF"/>
          <w:sz w:val="18"/>
          <w:szCs w:val="18"/>
          <w:lang w:bidi="te-IN"/>
        </w:rPr>
        <w:t>, by = "</w:t>
      </w:r>
      <w:proofErr w:type="spellStart"/>
      <w:r w:rsidRPr="008E5B27">
        <w:rPr>
          <w:rFonts w:ascii="Monaco" w:eastAsia="Times New Roman" w:hAnsi="Monaco" w:cs="Courier New"/>
          <w:color w:val="0000FF"/>
          <w:sz w:val="18"/>
          <w:szCs w:val="18"/>
          <w:lang w:bidi="te-IN"/>
        </w:rPr>
        <w:t>tickerdate</w:t>
      </w:r>
      <w:proofErr w:type="spellEnd"/>
      <w:r w:rsidRPr="008E5B27">
        <w:rPr>
          <w:rFonts w:ascii="Monaco" w:eastAsia="Times New Roman" w:hAnsi="Monaco" w:cs="Courier New"/>
          <w:color w:val="0000FF"/>
          <w:sz w:val="18"/>
          <w:szCs w:val="18"/>
          <w:lang w:bidi="te-IN"/>
        </w:rPr>
        <w:t>") %&gt;%</w:t>
      </w:r>
    </w:p>
    <w:p w14:paraId="3DADC0F7"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mutate(</w:t>
      </w:r>
    </w:p>
    <w:p w14:paraId="4DD08897"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xml:space="preserve">+             positive      = </w:t>
      </w:r>
      <w:proofErr w:type="spellStart"/>
      <w:r w:rsidRPr="008E5B27">
        <w:rPr>
          <w:rFonts w:ascii="Monaco" w:eastAsia="Times New Roman" w:hAnsi="Monaco" w:cs="Courier New"/>
          <w:color w:val="0000FF"/>
          <w:sz w:val="18"/>
          <w:szCs w:val="18"/>
          <w:lang w:bidi="te-IN"/>
        </w:rPr>
        <w:t>replace_na</w:t>
      </w:r>
      <w:proofErr w:type="spellEnd"/>
      <w:r w:rsidRPr="008E5B27">
        <w:rPr>
          <w:rFonts w:ascii="Monaco" w:eastAsia="Times New Roman" w:hAnsi="Monaco" w:cs="Courier New"/>
          <w:color w:val="0000FF"/>
          <w:sz w:val="18"/>
          <w:szCs w:val="18"/>
          <w:lang w:bidi="te-IN"/>
        </w:rPr>
        <w:t>(positive, 0),</w:t>
      </w:r>
    </w:p>
    <w:p w14:paraId="5414DFEC"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xml:space="preserve">+             negative      = </w:t>
      </w:r>
      <w:proofErr w:type="spellStart"/>
      <w:r w:rsidRPr="008E5B27">
        <w:rPr>
          <w:rFonts w:ascii="Monaco" w:eastAsia="Times New Roman" w:hAnsi="Monaco" w:cs="Courier New"/>
          <w:color w:val="0000FF"/>
          <w:sz w:val="18"/>
          <w:szCs w:val="18"/>
          <w:lang w:bidi="te-IN"/>
        </w:rPr>
        <w:t>replace_na</w:t>
      </w:r>
      <w:proofErr w:type="spellEnd"/>
      <w:r w:rsidRPr="008E5B27">
        <w:rPr>
          <w:rFonts w:ascii="Monaco" w:eastAsia="Times New Roman" w:hAnsi="Monaco" w:cs="Courier New"/>
          <w:color w:val="0000FF"/>
          <w:sz w:val="18"/>
          <w:szCs w:val="18"/>
          <w:lang w:bidi="te-IN"/>
        </w:rPr>
        <w:t>(negative, 0),</w:t>
      </w:r>
    </w:p>
    <w:p w14:paraId="3FDF3D1F"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xml:space="preserve">+             </w:t>
      </w:r>
      <w:proofErr w:type="spellStart"/>
      <w:r w:rsidRPr="008E5B27">
        <w:rPr>
          <w:rFonts w:ascii="Monaco" w:eastAsia="Times New Roman" w:hAnsi="Monaco" w:cs="Courier New"/>
          <w:color w:val="0000FF"/>
          <w:sz w:val="18"/>
          <w:szCs w:val="18"/>
          <w:lang w:bidi="te-IN"/>
        </w:rPr>
        <w:t>net_sentiment</w:t>
      </w:r>
      <w:proofErr w:type="spellEnd"/>
      <w:r w:rsidRPr="008E5B27">
        <w:rPr>
          <w:rFonts w:ascii="Monaco" w:eastAsia="Times New Roman" w:hAnsi="Monaco" w:cs="Courier New"/>
          <w:color w:val="0000FF"/>
          <w:sz w:val="18"/>
          <w:szCs w:val="18"/>
          <w:lang w:bidi="te-IN"/>
        </w:rPr>
        <w:t xml:space="preserve"> = </w:t>
      </w:r>
      <w:proofErr w:type="spellStart"/>
      <w:r w:rsidRPr="008E5B27">
        <w:rPr>
          <w:rFonts w:ascii="Monaco" w:eastAsia="Times New Roman" w:hAnsi="Monaco" w:cs="Courier New"/>
          <w:color w:val="0000FF"/>
          <w:sz w:val="18"/>
          <w:szCs w:val="18"/>
          <w:lang w:bidi="te-IN"/>
        </w:rPr>
        <w:t>replace_na</w:t>
      </w:r>
      <w:proofErr w:type="spellEnd"/>
      <w:r w:rsidRPr="008E5B27">
        <w:rPr>
          <w:rFonts w:ascii="Monaco" w:eastAsia="Times New Roman" w:hAnsi="Monaco" w:cs="Courier New"/>
          <w:color w:val="0000FF"/>
          <w:sz w:val="18"/>
          <w:szCs w:val="18"/>
          <w:lang w:bidi="te-IN"/>
        </w:rPr>
        <w:t>(</w:t>
      </w:r>
      <w:proofErr w:type="spellStart"/>
      <w:r w:rsidRPr="008E5B27">
        <w:rPr>
          <w:rFonts w:ascii="Monaco" w:eastAsia="Times New Roman" w:hAnsi="Monaco" w:cs="Courier New"/>
          <w:color w:val="0000FF"/>
          <w:sz w:val="18"/>
          <w:szCs w:val="18"/>
          <w:lang w:bidi="te-IN"/>
        </w:rPr>
        <w:t>net_sentiment</w:t>
      </w:r>
      <w:proofErr w:type="spellEnd"/>
      <w:r w:rsidRPr="008E5B27">
        <w:rPr>
          <w:rFonts w:ascii="Monaco" w:eastAsia="Times New Roman" w:hAnsi="Monaco" w:cs="Courier New"/>
          <w:color w:val="0000FF"/>
          <w:sz w:val="18"/>
          <w:szCs w:val="18"/>
          <w:lang w:bidi="te-IN"/>
        </w:rPr>
        <w:t>, 0),</w:t>
      </w:r>
    </w:p>
    <w:p w14:paraId="7238A6AD"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xml:space="preserve">+             ticker        = </w:t>
      </w:r>
      <w:proofErr w:type="spellStart"/>
      <w:r w:rsidRPr="008E5B27">
        <w:rPr>
          <w:rFonts w:ascii="Monaco" w:eastAsia="Times New Roman" w:hAnsi="Monaco" w:cs="Courier New"/>
          <w:color w:val="0000FF"/>
          <w:sz w:val="18"/>
          <w:szCs w:val="18"/>
          <w:lang w:bidi="te-IN"/>
        </w:rPr>
        <w:t>ticker_name</w:t>
      </w:r>
      <w:proofErr w:type="spellEnd"/>
    </w:p>
    <w:p w14:paraId="025F2194"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w:t>
      </w:r>
    </w:p>
    <w:p w14:paraId="1697DF71"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w:t>
      </w:r>
    </w:p>
    <w:p w14:paraId="5B63C021"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xml:space="preserve">&gt; &gt; </w:t>
      </w:r>
      <w:proofErr w:type="spellStart"/>
      <w:r w:rsidRPr="008E5B27">
        <w:rPr>
          <w:rFonts w:ascii="Monaco" w:eastAsia="Times New Roman" w:hAnsi="Monaco" w:cs="Courier New"/>
          <w:color w:val="0000FF"/>
          <w:sz w:val="18"/>
          <w:szCs w:val="18"/>
          <w:lang w:bidi="te-IN"/>
        </w:rPr>
        <w:t>news_files</w:t>
      </w:r>
      <w:proofErr w:type="spellEnd"/>
      <w:r w:rsidRPr="008E5B27">
        <w:rPr>
          <w:rFonts w:ascii="Monaco" w:eastAsia="Times New Roman" w:hAnsi="Monaco" w:cs="Courier New"/>
          <w:color w:val="0000FF"/>
          <w:sz w:val="18"/>
          <w:szCs w:val="18"/>
          <w:lang w:bidi="te-IN"/>
        </w:rPr>
        <w:t xml:space="preserve"> &lt;- </w:t>
      </w:r>
      <w:proofErr w:type="spellStart"/>
      <w:r w:rsidRPr="008E5B27">
        <w:rPr>
          <w:rFonts w:ascii="Monaco" w:eastAsia="Times New Roman" w:hAnsi="Monaco" w:cs="Courier New"/>
          <w:color w:val="0000FF"/>
          <w:sz w:val="18"/>
          <w:szCs w:val="18"/>
          <w:lang w:bidi="te-IN"/>
        </w:rPr>
        <w:t>tibble</w:t>
      </w:r>
      <w:proofErr w:type="spellEnd"/>
      <w:r w:rsidRPr="008E5B27">
        <w:rPr>
          <w:rFonts w:ascii="Monaco" w:eastAsia="Times New Roman" w:hAnsi="Monaco" w:cs="Courier New"/>
          <w:color w:val="0000FF"/>
          <w:sz w:val="18"/>
          <w:szCs w:val="18"/>
          <w:lang w:bidi="te-IN"/>
        </w:rPr>
        <w:t>::tribble(</w:t>
      </w:r>
    </w:p>
    <w:p w14:paraId="1CCE86CF"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~filename,        ~ticker,</w:t>
      </w:r>
    </w:p>
    <w:p w14:paraId="3A167E5A"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"data-aapl.csv",  "AAPL",</w:t>
      </w:r>
    </w:p>
    <w:p w14:paraId="0BFA23A8"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"data-amzn.csv",  "AMZN",</w:t>
      </w:r>
    </w:p>
    <w:p w14:paraId="16369929"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"data-msft.csv",  "MSFT",</w:t>
      </w:r>
    </w:p>
    <w:p w14:paraId="479E650E"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"data-tsla.csv",  "TSLA",</w:t>
      </w:r>
    </w:p>
    <w:p w14:paraId="2297958A"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"data-wmt.csv",   "WMT",</w:t>
      </w:r>
    </w:p>
    <w:p w14:paraId="2C50A59A"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"data-jnj.csv",   "JNJ",</w:t>
      </w:r>
    </w:p>
    <w:p w14:paraId="2CEDCFF3"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"data-v.csv",     "V",</w:t>
      </w:r>
    </w:p>
    <w:p w14:paraId="3A4F704C"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"data-brk_a.csv", "BRK_A",</w:t>
      </w:r>
    </w:p>
    <w:p w14:paraId="1493F758"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"data-fb.csv",    "FB",</w:t>
      </w:r>
    </w:p>
    <w:p w14:paraId="0B849562"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"data-goog.csv",  "GOOG"</w:t>
      </w:r>
    </w:p>
    <w:p w14:paraId="78637CBB"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w:t>
      </w:r>
    </w:p>
    <w:p w14:paraId="1BB5119D"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xml:space="preserve">&gt; </w:t>
      </w:r>
      <w:proofErr w:type="spellStart"/>
      <w:r w:rsidRPr="008E5B27">
        <w:rPr>
          <w:rFonts w:ascii="Monaco" w:eastAsia="Times New Roman" w:hAnsi="Monaco" w:cs="Courier New"/>
          <w:color w:val="0000FF"/>
          <w:sz w:val="18"/>
          <w:szCs w:val="18"/>
          <w:lang w:bidi="te-IN"/>
        </w:rPr>
        <w:t>news_all</w:t>
      </w:r>
      <w:proofErr w:type="spellEnd"/>
      <w:r w:rsidRPr="008E5B27">
        <w:rPr>
          <w:rFonts w:ascii="Monaco" w:eastAsia="Times New Roman" w:hAnsi="Monaco" w:cs="Courier New"/>
          <w:color w:val="0000FF"/>
          <w:sz w:val="18"/>
          <w:szCs w:val="18"/>
          <w:lang w:bidi="te-IN"/>
        </w:rPr>
        <w:t xml:space="preserve"> &lt;- </w:t>
      </w:r>
      <w:proofErr w:type="spellStart"/>
      <w:r w:rsidRPr="008E5B27">
        <w:rPr>
          <w:rFonts w:ascii="Monaco" w:eastAsia="Times New Roman" w:hAnsi="Monaco" w:cs="Courier New"/>
          <w:color w:val="0000FF"/>
          <w:sz w:val="18"/>
          <w:szCs w:val="18"/>
          <w:lang w:bidi="te-IN"/>
        </w:rPr>
        <w:t>news_files</w:t>
      </w:r>
      <w:proofErr w:type="spellEnd"/>
      <w:r w:rsidRPr="008E5B27">
        <w:rPr>
          <w:rFonts w:ascii="Monaco" w:eastAsia="Times New Roman" w:hAnsi="Monaco" w:cs="Courier New"/>
          <w:color w:val="0000FF"/>
          <w:sz w:val="18"/>
          <w:szCs w:val="18"/>
          <w:lang w:bidi="te-IN"/>
        </w:rPr>
        <w:t xml:space="preserve"> %&gt;%</w:t>
      </w:r>
    </w:p>
    <w:p w14:paraId="0C717B4C"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xml:space="preserve">+     mutate(data = </w:t>
      </w:r>
      <w:proofErr w:type="spellStart"/>
      <w:r w:rsidRPr="008E5B27">
        <w:rPr>
          <w:rFonts w:ascii="Monaco" w:eastAsia="Times New Roman" w:hAnsi="Monaco" w:cs="Courier New"/>
          <w:color w:val="0000FF"/>
          <w:sz w:val="18"/>
          <w:szCs w:val="18"/>
          <w:lang w:bidi="te-IN"/>
        </w:rPr>
        <w:t>purrr</w:t>
      </w:r>
      <w:proofErr w:type="spellEnd"/>
      <w:r w:rsidRPr="008E5B27">
        <w:rPr>
          <w:rFonts w:ascii="Monaco" w:eastAsia="Times New Roman" w:hAnsi="Monaco" w:cs="Courier New"/>
          <w:color w:val="0000FF"/>
          <w:sz w:val="18"/>
          <w:szCs w:val="18"/>
          <w:lang w:bidi="te-IN"/>
        </w:rPr>
        <w:t xml:space="preserve">::map2(filename, ticker, </w:t>
      </w:r>
      <w:proofErr w:type="spellStart"/>
      <w:r w:rsidRPr="008E5B27">
        <w:rPr>
          <w:rFonts w:ascii="Monaco" w:eastAsia="Times New Roman" w:hAnsi="Monaco" w:cs="Courier New"/>
          <w:color w:val="0000FF"/>
          <w:sz w:val="18"/>
          <w:szCs w:val="18"/>
          <w:lang w:bidi="te-IN"/>
        </w:rPr>
        <w:t>process_news_file</w:t>
      </w:r>
      <w:proofErr w:type="spellEnd"/>
      <w:r w:rsidRPr="008E5B27">
        <w:rPr>
          <w:rFonts w:ascii="Monaco" w:eastAsia="Times New Roman" w:hAnsi="Monaco" w:cs="Courier New"/>
          <w:color w:val="0000FF"/>
          <w:sz w:val="18"/>
          <w:szCs w:val="18"/>
          <w:lang w:bidi="te-IN"/>
        </w:rPr>
        <w:t>)) %&gt;%</w:t>
      </w:r>
    </w:p>
    <w:p w14:paraId="7893BC1E"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select(-ticker) %&gt;%          # &lt;-- drop outer ticker to avoid duplicate</w:t>
      </w:r>
    </w:p>
    <w:p w14:paraId="56A4BCDD"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unnest(data)</w:t>
      </w:r>
    </w:p>
    <w:p w14:paraId="08EE4EC5"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lastRenderedPageBreak/>
        <w:t xml:space="preserve">&gt; </w:t>
      </w:r>
      <w:proofErr w:type="spellStart"/>
      <w:r w:rsidRPr="008E5B27">
        <w:rPr>
          <w:rFonts w:ascii="Monaco" w:eastAsia="Times New Roman" w:hAnsi="Monaco" w:cs="Courier New"/>
          <w:color w:val="0000FF"/>
          <w:sz w:val="18"/>
          <w:szCs w:val="18"/>
          <w:lang w:bidi="te-IN"/>
        </w:rPr>
        <w:t>write_csv</w:t>
      </w:r>
      <w:proofErr w:type="spellEnd"/>
      <w:r w:rsidRPr="008E5B27">
        <w:rPr>
          <w:rFonts w:ascii="Monaco" w:eastAsia="Times New Roman" w:hAnsi="Monaco" w:cs="Courier New"/>
          <w:color w:val="0000FF"/>
          <w:sz w:val="18"/>
          <w:szCs w:val="18"/>
          <w:lang w:bidi="te-IN"/>
        </w:rPr>
        <w:t>(</w:t>
      </w:r>
      <w:proofErr w:type="spellStart"/>
      <w:r w:rsidRPr="008E5B27">
        <w:rPr>
          <w:rFonts w:ascii="Monaco" w:eastAsia="Times New Roman" w:hAnsi="Monaco" w:cs="Courier New"/>
          <w:color w:val="0000FF"/>
          <w:sz w:val="18"/>
          <w:szCs w:val="18"/>
          <w:lang w:bidi="te-IN"/>
        </w:rPr>
        <w:t>news_all</w:t>
      </w:r>
      <w:proofErr w:type="spellEnd"/>
      <w:r w:rsidRPr="008E5B27">
        <w:rPr>
          <w:rFonts w:ascii="Monaco" w:eastAsia="Times New Roman" w:hAnsi="Monaco" w:cs="Courier New"/>
          <w:color w:val="0000FF"/>
          <w:sz w:val="18"/>
          <w:szCs w:val="18"/>
          <w:lang w:bidi="te-IN"/>
        </w:rPr>
        <w:t>, "news_sentiment_all_2019_2020.csv")</w:t>
      </w:r>
      <w:r w:rsidRPr="008E5B27">
        <w:rPr>
          <w:rFonts w:ascii="Monaco" w:eastAsia="Times New Roman" w:hAnsi="Monaco" w:cs="Courier New"/>
          <w:color w:val="000000"/>
          <w:sz w:val="18"/>
          <w:szCs w:val="18"/>
          <w:bdr w:val="none" w:sz="0" w:space="0" w:color="auto" w:frame="1"/>
          <w:lang w:bidi="te-IN"/>
        </w:rPr>
        <w:t xml:space="preserve">                                  </w:t>
      </w:r>
    </w:p>
    <w:p w14:paraId="39507EEF"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&gt; &gt; # TWEETS (</w:t>
      </w:r>
      <w:proofErr w:type="spellStart"/>
      <w:r w:rsidRPr="008E5B27">
        <w:rPr>
          <w:rFonts w:ascii="Monaco" w:eastAsia="Times New Roman" w:hAnsi="Monaco" w:cs="Courier New"/>
          <w:color w:val="0000FF"/>
          <w:sz w:val="18"/>
          <w:szCs w:val="18"/>
          <w:lang w:bidi="te-IN"/>
        </w:rPr>
        <w:t>tweets_by_handle</w:t>
      </w:r>
      <w:proofErr w:type="spellEnd"/>
      <w:r w:rsidRPr="008E5B27">
        <w:rPr>
          <w:rFonts w:ascii="Monaco" w:eastAsia="Times New Roman" w:hAnsi="Monaco" w:cs="Courier New"/>
          <w:color w:val="0000FF"/>
          <w:sz w:val="18"/>
          <w:szCs w:val="18"/>
          <w:lang w:bidi="te-IN"/>
        </w:rPr>
        <w:t xml:space="preserve">, 2021–2022) </w:t>
      </w:r>
      <w:r w:rsidRPr="008E5B27">
        <w:rPr>
          <w:rFonts w:ascii="Monaco" w:eastAsia="Times New Roman" w:hAnsi="Monaco" w:cs="Courier New"/>
          <w:color w:val="000000"/>
          <w:sz w:val="18"/>
          <w:szCs w:val="18"/>
          <w:bdr w:val="none" w:sz="0" w:space="0" w:color="auto" w:frame="1"/>
          <w:lang w:bidi="te-IN"/>
        </w:rPr>
        <w:t xml:space="preserve">                                              </w:t>
      </w:r>
    </w:p>
    <w:p w14:paraId="60226679"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xml:space="preserve">&gt; &gt; </w:t>
      </w:r>
      <w:proofErr w:type="spellStart"/>
      <w:r w:rsidRPr="008E5B27">
        <w:rPr>
          <w:rFonts w:ascii="Monaco" w:eastAsia="Times New Roman" w:hAnsi="Monaco" w:cs="Courier New"/>
          <w:color w:val="0000FF"/>
          <w:sz w:val="18"/>
          <w:szCs w:val="18"/>
          <w:lang w:bidi="te-IN"/>
        </w:rPr>
        <w:t>process_tweet_file</w:t>
      </w:r>
      <w:proofErr w:type="spellEnd"/>
      <w:r w:rsidRPr="008E5B27">
        <w:rPr>
          <w:rFonts w:ascii="Monaco" w:eastAsia="Times New Roman" w:hAnsi="Monaco" w:cs="Courier New"/>
          <w:color w:val="0000FF"/>
          <w:sz w:val="18"/>
          <w:szCs w:val="18"/>
          <w:lang w:bidi="te-IN"/>
        </w:rPr>
        <w:t xml:space="preserve"> &lt;- function(filename, </w:t>
      </w:r>
      <w:proofErr w:type="spellStart"/>
      <w:r w:rsidRPr="008E5B27">
        <w:rPr>
          <w:rFonts w:ascii="Monaco" w:eastAsia="Times New Roman" w:hAnsi="Monaco" w:cs="Courier New"/>
          <w:color w:val="0000FF"/>
          <w:sz w:val="18"/>
          <w:szCs w:val="18"/>
          <w:lang w:bidi="te-IN"/>
        </w:rPr>
        <w:t>handle_name</w:t>
      </w:r>
      <w:proofErr w:type="spellEnd"/>
      <w:r w:rsidRPr="008E5B27">
        <w:rPr>
          <w:rFonts w:ascii="Monaco" w:eastAsia="Times New Roman" w:hAnsi="Monaco" w:cs="Courier New"/>
          <w:color w:val="0000FF"/>
          <w:sz w:val="18"/>
          <w:szCs w:val="18"/>
          <w:lang w:bidi="te-IN"/>
        </w:rPr>
        <w:t>) {</w:t>
      </w:r>
    </w:p>
    <w:p w14:paraId="22C20D05"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xml:space="preserve">+     </w:t>
      </w:r>
      <w:proofErr w:type="spellStart"/>
      <w:r w:rsidRPr="008E5B27">
        <w:rPr>
          <w:rFonts w:ascii="Monaco" w:eastAsia="Times New Roman" w:hAnsi="Monaco" w:cs="Courier New"/>
          <w:color w:val="0000FF"/>
          <w:sz w:val="18"/>
          <w:szCs w:val="18"/>
          <w:lang w:bidi="te-IN"/>
        </w:rPr>
        <w:t>df</w:t>
      </w:r>
      <w:proofErr w:type="spellEnd"/>
      <w:r w:rsidRPr="008E5B27">
        <w:rPr>
          <w:rFonts w:ascii="Monaco" w:eastAsia="Times New Roman" w:hAnsi="Monaco" w:cs="Courier New"/>
          <w:color w:val="0000FF"/>
          <w:sz w:val="18"/>
          <w:szCs w:val="18"/>
          <w:lang w:bidi="te-IN"/>
        </w:rPr>
        <w:t xml:space="preserve"> &lt;- </w:t>
      </w:r>
      <w:proofErr w:type="spellStart"/>
      <w:r w:rsidRPr="008E5B27">
        <w:rPr>
          <w:rFonts w:ascii="Monaco" w:eastAsia="Times New Roman" w:hAnsi="Monaco" w:cs="Courier New"/>
          <w:color w:val="0000FF"/>
          <w:sz w:val="18"/>
          <w:szCs w:val="18"/>
          <w:lang w:bidi="te-IN"/>
        </w:rPr>
        <w:t>read_csv</w:t>
      </w:r>
      <w:proofErr w:type="spellEnd"/>
      <w:r w:rsidRPr="008E5B27">
        <w:rPr>
          <w:rFonts w:ascii="Monaco" w:eastAsia="Times New Roman" w:hAnsi="Monaco" w:cs="Courier New"/>
          <w:color w:val="0000FF"/>
          <w:sz w:val="18"/>
          <w:szCs w:val="18"/>
          <w:lang w:bidi="te-IN"/>
        </w:rPr>
        <w:t xml:space="preserve">(filename, </w:t>
      </w:r>
      <w:proofErr w:type="spellStart"/>
      <w:r w:rsidRPr="008E5B27">
        <w:rPr>
          <w:rFonts w:ascii="Monaco" w:eastAsia="Times New Roman" w:hAnsi="Monaco" w:cs="Courier New"/>
          <w:color w:val="0000FF"/>
          <w:sz w:val="18"/>
          <w:szCs w:val="18"/>
          <w:lang w:bidi="te-IN"/>
        </w:rPr>
        <w:t>show_col_types</w:t>
      </w:r>
      <w:proofErr w:type="spellEnd"/>
      <w:r w:rsidRPr="008E5B27">
        <w:rPr>
          <w:rFonts w:ascii="Monaco" w:eastAsia="Times New Roman" w:hAnsi="Monaco" w:cs="Courier New"/>
          <w:color w:val="0000FF"/>
          <w:sz w:val="18"/>
          <w:szCs w:val="18"/>
          <w:lang w:bidi="te-IN"/>
        </w:rPr>
        <w:t xml:space="preserve"> = FALSE) %&gt;%</w:t>
      </w:r>
    </w:p>
    <w:p w14:paraId="097A4339"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mutate(</w:t>
      </w:r>
      <w:proofErr w:type="spellStart"/>
      <w:r w:rsidRPr="008E5B27">
        <w:rPr>
          <w:rFonts w:ascii="Monaco" w:eastAsia="Times New Roman" w:hAnsi="Monaco" w:cs="Courier New"/>
          <w:color w:val="0000FF"/>
          <w:sz w:val="18"/>
          <w:szCs w:val="18"/>
          <w:lang w:bidi="te-IN"/>
        </w:rPr>
        <w:t>tweet_date</w:t>
      </w:r>
      <w:proofErr w:type="spellEnd"/>
      <w:r w:rsidRPr="008E5B27">
        <w:rPr>
          <w:rFonts w:ascii="Monaco" w:eastAsia="Times New Roman" w:hAnsi="Monaco" w:cs="Courier New"/>
          <w:color w:val="0000FF"/>
          <w:sz w:val="18"/>
          <w:szCs w:val="18"/>
          <w:lang w:bidi="te-IN"/>
        </w:rPr>
        <w:t xml:space="preserve"> = </w:t>
      </w:r>
      <w:proofErr w:type="spellStart"/>
      <w:r w:rsidRPr="008E5B27">
        <w:rPr>
          <w:rFonts w:ascii="Monaco" w:eastAsia="Times New Roman" w:hAnsi="Monaco" w:cs="Courier New"/>
          <w:color w:val="0000FF"/>
          <w:sz w:val="18"/>
          <w:szCs w:val="18"/>
          <w:lang w:bidi="te-IN"/>
        </w:rPr>
        <w:t>as.Date</w:t>
      </w:r>
      <w:proofErr w:type="spellEnd"/>
      <w:r w:rsidRPr="008E5B27">
        <w:rPr>
          <w:rFonts w:ascii="Monaco" w:eastAsia="Times New Roman" w:hAnsi="Monaco" w:cs="Courier New"/>
          <w:color w:val="0000FF"/>
          <w:sz w:val="18"/>
          <w:szCs w:val="18"/>
          <w:lang w:bidi="te-IN"/>
        </w:rPr>
        <w:t>(</w:t>
      </w:r>
      <w:proofErr w:type="spellStart"/>
      <w:r w:rsidRPr="008E5B27">
        <w:rPr>
          <w:rFonts w:ascii="Monaco" w:eastAsia="Times New Roman" w:hAnsi="Monaco" w:cs="Courier New"/>
          <w:color w:val="0000FF"/>
          <w:sz w:val="18"/>
          <w:szCs w:val="18"/>
          <w:lang w:bidi="te-IN"/>
        </w:rPr>
        <w:t>tweet_date</w:t>
      </w:r>
      <w:proofErr w:type="spellEnd"/>
      <w:r w:rsidRPr="008E5B27">
        <w:rPr>
          <w:rFonts w:ascii="Monaco" w:eastAsia="Times New Roman" w:hAnsi="Monaco" w:cs="Courier New"/>
          <w:color w:val="0000FF"/>
          <w:sz w:val="18"/>
          <w:szCs w:val="18"/>
          <w:lang w:bidi="te-IN"/>
        </w:rPr>
        <w:t>))</w:t>
      </w:r>
    </w:p>
    <w:p w14:paraId="3271A358"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xml:space="preserve">+     </w:t>
      </w:r>
    </w:p>
    <w:p w14:paraId="4C94454E"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xml:space="preserve">+     </w:t>
      </w:r>
      <w:proofErr w:type="spellStart"/>
      <w:r w:rsidRPr="008E5B27">
        <w:rPr>
          <w:rFonts w:ascii="Monaco" w:eastAsia="Times New Roman" w:hAnsi="Monaco" w:cs="Courier New"/>
          <w:color w:val="0000FF"/>
          <w:sz w:val="18"/>
          <w:szCs w:val="18"/>
          <w:lang w:bidi="te-IN"/>
        </w:rPr>
        <w:t>tidy_df</w:t>
      </w:r>
      <w:proofErr w:type="spellEnd"/>
      <w:r w:rsidRPr="008E5B27">
        <w:rPr>
          <w:rFonts w:ascii="Monaco" w:eastAsia="Times New Roman" w:hAnsi="Monaco" w:cs="Courier New"/>
          <w:color w:val="0000FF"/>
          <w:sz w:val="18"/>
          <w:szCs w:val="18"/>
          <w:lang w:bidi="te-IN"/>
        </w:rPr>
        <w:t xml:space="preserve"> &lt;- </w:t>
      </w:r>
      <w:proofErr w:type="spellStart"/>
      <w:r w:rsidRPr="008E5B27">
        <w:rPr>
          <w:rFonts w:ascii="Monaco" w:eastAsia="Times New Roman" w:hAnsi="Monaco" w:cs="Courier New"/>
          <w:color w:val="0000FF"/>
          <w:sz w:val="18"/>
          <w:szCs w:val="18"/>
          <w:lang w:bidi="te-IN"/>
        </w:rPr>
        <w:t>df</w:t>
      </w:r>
      <w:proofErr w:type="spellEnd"/>
      <w:r w:rsidRPr="008E5B27">
        <w:rPr>
          <w:rFonts w:ascii="Monaco" w:eastAsia="Times New Roman" w:hAnsi="Monaco" w:cs="Courier New"/>
          <w:color w:val="0000FF"/>
          <w:sz w:val="18"/>
          <w:szCs w:val="18"/>
          <w:lang w:bidi="te-IN"/>
        </w:rPr>
        <w:t xml:space="preserve"> %&gt;%</w:t>
      </w:r>
    </w:p>
    <w:p w14:paraId="6F338F1C"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select(</w:t>
      </w:r>
      <w:proofErr w:type="spellStart"/>
      <w:r w:rsidRPr="008E5B27">
        <w:rPr>
          <w:rFonts w:ascii="Monaco" w:eastAsia="Times New Roman" w:hAnsi="Monaco" w:cs="Courier New"/>
          <w:color w:val="0000FF"/>
          <w:sz w:val="18"/>
          <w:szCs w:val="18"/>
          <w:lang w:bidi="te-IN"/>
        </w:rPr>
        <w:t>tweet_date</w:t>
      </w:r>
      <w:proofErr w:type="spellEnd"/>
      <w:r w:rsidRPr="008E5B27">
        <w:rPr>
          <w:rFonts w:ascii="Monaco" w:eastAsia="Times New Roman" w:hAnsi="Monaco" w:cs="Courier New"/>
          <w:color w:val="0000FF"/>
          <w:sz w:val="18"/>
          <w:szCs w:val="18"/>
          <w:lang w:bidi="te-IN"/>
        </w:rPr>
        <w:t xml:space="preserve">, </w:t>
      </w:r>
      <w:proofErr w:type="spellStart"/>
      <w:r w:rsidRPr="008E5B27">
        <w:rPr>
          <w:rFonts w:ascii="Monaco" w:eastAsia="Times New Roman" w:hAnsi="Monaco" w:cs="Courier New"/>
          <w:color w:val="0000FF"/>
          <w:sz w:val="18"/>
          <w:szCs w:val="18"/>
          <w:lang w:bidi="te-IN"/>
        </w:rPr>
        <w:t>tweet_count</w:t>
      </w:r>
      <w:proofErr w:type="spellEnd"/>
      <w:r w:rsidRPr="008E5B27">
        <w:rPr>
          <w:rFonts w:ascii="Monaco" w:eastAsia="Times New Roman" w:hAnsi="Monaco" w:cs="Courier New"/>
          <w:color w:val="0000FF"/>
          <w:sz w:val="18"/>
          <w:szCs w:val="18"/>
          <w:lang w:bidi="te-IN"/>
        </w:rPr>
        <w:t xml:space="preserve">, </w:t>
      </w:r>
      <w:proofErr w:type="spellStart"/>
      <w:r w:rsidRPr="008E5B27">
        <w:rPr>
          <w:rFonts w:ascii="Monaco" w:eastAsia="Times New Roman" w:hAnsi="Monaco" w:cs="Courier New"/>
          <w:color w:val="0000FF"/>
          <w:sz w:val="18"/>
          <w:szCs w:val="18"/>
          <w:lang w:bidi="te-IN"/>
        </w:rPr>
        <w:t>total_likes</w:t>
      </w:r>
      <w:proofErr w:type="spellEnd"/>
      <w:r w:rsidRPr="008E5B27">
        <w:rPr>
          <w:rFonts w:ascii="Monaco" w:eastAsia="Times New Roman" w:hAnsi="Monaco" w:cs="Courier New"/>
          <w:color w:val="0000FF"/>
          <w:sz w:val="18"/>
          <w:szCs w:val="18"/>
          <w:lang w:bidi="te-IN"/>
        </w:rPr>
        <w:t xml:space="preserve">, </w:t>
      </w:r>
      <w:proofErr w:type="spellStart"/>
      <w:r w:rsidRPr="008E5B27">
        <w:rPr>
          <w:rFonts w:ascii="Monaco" w:eastAsia="Times New Roman" w:hAnsi="Monaco" w:cs="Courier New"/>
          <w:color w:val="0000FF"/>
          <w:sz w:val="18"/>
          <w:szCs w:val="18"/>
          <w:lang w:bidi="te-IN"/>
        </w:rPr>
        <w:t>total_retweets</w:t>
      </w:r>
      <w:proofErr w:type="spellEnd"/>
      <w:r w:rsidRPr="008E5B27">
        <w:rPr>
          <w:rFonts w:ascii="Monaco" w:eastAsia="Times New Roman" w:hAnsi="Monaco" w:cs="Courier New"/>
          <w:color w:val="0000FF"/>
          <w:sz w:val="18"/>
          <w:szCs w:val="18"/>
          <w:lang w:bidi="te-IN"/>
        </w:rPr>
        <w:t xml:space="preserve">, </w:t>
      </w:r>
      <w:proofErr w:type="spellStart"/>
      <w:r w:rsidRPr="008E5B27">
        <w:rPr>
          <w:rFonts w:ascii="Monaco" w:eastAsia="Times New Roman" w:hAnsi="Monaco" w:cs="Courier New"/>
          <w:color w:val="0000FF"/>
          <w:sz w:val="18"/>
          <w:szCs w:val="18"/>
          <w:lang w:bidi="te-IN"/>
        </w:rPr>
        <w:t>combined_tweets</w:t>
      </w:r>
      <w:proofErr w:type="spellEnd"/>
      <w:r w:rsidRPr="008E5B27">
        <w:rPr>
          <w:rFonts w:ascii="Monaco" w:eastAsia="Times New Roman" w:hAnsi="Monaco" w:cs="Courier New"/>
          <w:color w:val="0000FF"/>
          <w:sz w:val="18"/>
          <w:szCs w:val="18"/>
          <w:lang w:bidi="te-IN"/>
        </w:rPr>
        <w:t>) %&gt;%</w:t>
      </w:r>
    </w:p>
    <w:p w14:paraId="280613D8"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xml:space="preserve">+         </w:t>
      </w:r>
      <w:proofErr w:type="spellStart"/>
      <w:r w:rsidRPr="008E5B27">
        <w:rPr>
          <w:rFonts w:ascii="Monaco" w:eastAsia="Times New Roman" w:hAnsi="Monaco" w:cs="Courier New"/>
          <w:color w:val="0000FF"/>
          <w:sz w:val="18"/>
          <w:szCs w:val="18"/>
          <w:lang w:bidi="te-IN"/>
        </w:rPr>
        <w:t>unnest_tokens</w:t>
      </w:r>
      <w:proofErr w:type="spellEnd"/>
      <w:r w:rsidRPr="008E5B27">
        <w:rPr>
          <w:rFonts w:ascii="Monaco" w:eastAsia="Times New Roman" w:hAnsi="Monaco" w:cs="Courier New"/>
          <w:color w:val="0000FF"/>
          <w:sz w:val="18"/>
          <w:szCs w:val="18"/>
          <w:lang w:bidi="te-IN"/>
        </w:rPr>
        <w:t xml:space="preserve">(word, </w:t>
      </w:r>
      <w:proofErr w:type="spellStart"/>
      <w:r w:rsidRPr="008E5B27">
        <w:rPr>
          <w:rFonts w:ascii="Monaco" w:eastAsia="Times New Roman" w:hAnsi="Monaco" w:cs="Courier New"/>
          <w:color w:val="0000FF"/>
          <w:sz w:val="18"/>
          <w:szCs w:val="18"/>
          <w:lang w:bidi="te-IN"/>
        </w:rPr>
        <w:t>combined_tweets</w:t>
      </w:r>
      <w:proofErr w:type="spellEnd"/>
      <w:r w:rsidRPr="008E5B27">
        <w:rPr>
          <w:rFonts w:ascii="Monaco" w:eastAsia="Times New Roman" w:hAnsi="Monaco" w:cs="Courier New"/>
          <w:color w:val="0000FF"/>
          <w:sz w:val="18"/>
          <w:szCs w:val="18"/>
          <w:lang w:bidi="te-IN"/>
        </w:rPr>
        <w:t>)</w:t>
      </w:r>
    </w:p>
    <w:p w14:paraId="0C3403E3"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xml:space="preserve">+     </w:t>
      </w:r>
    </w:p>
    <w:p w14:paraId="4285DAB4"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xml:space="preserve">+     </w:t>
      </w:r>
      <w:proofErr w:type="spellStart"/>
      <w:r w:rsidRPr="008E5B27">
        <w:rPr>
          <w:rFonts w:ascii="Monaco" w:eastAsia="Times New Roman" w:hAnsi="Monaco" w:cs="Courier New"/>
          <w:color w:val="0000FF"/>
          <w:sz w:val="18"/>
          <w:szCs w:val="18"/>
          <w:lang w:bidi="te-IN"/>
        </w:rPr>
        <w:t>sentiment_df</w:t>
      </w:r>
      <w:proofErr w:type="spellEnd"/>
      <w:r w:rsidRPr="008E5B27">
        <w:rPr>
          <w:rFonts w:ascii="Monaco" w:eastAsia="Times New Roman" w:hAnsi="Monaco" w:cs="Courier New"/>
          <w:color w:val="0000FF"/>
          <w:sz w:val="18"/>
          <w:szCs w:val="18"/>
          <w:lang w:bidi="te-IN"/>
        </w:rPr>
        <w:t xml:space="preserve"> &lt;- </w:t>
      </w:r>
      <w:proofErr w:type="spellStart"/>
      <w:r w:rsidRPr="008E5B27">
        <w:rPr>
          <w:rFonts w:ascii="Monaco" w:eastAsia="Times New Roman" w:hAnsi="Monaco" w:cs="Courier New"/>
          <w:color w:val="0000FF"/>
          <w:sz w:val="18"/>
          <w:szCs w:val="18"/>
          <w:lang w:bidi="te-IN"/>
        </w:rPr>
        <w:t>tidy_df</w:t>
      </w:r>
      <w:proofErr w:type="spellEnd"/>
      <w:r w:rsidRPr="008E5B27">
        <w:rPr>
          <w:rFonts w:ascii="Monaco" w:eastAsia="Times New Roman" w:hAnsi="Monaco" w:cs="Courier New"/>
          <w:color w:val="0000FF"/>
          <w:sz w:val="18"/>
          <w:szCs w:val="18"/>
          <w:lang w:bidi="te-IN"/>
        </w:rPr>
        <w:t xml:space="preserve"> %&gt;%</w:t>
      </w:r>
    </w:p>
    <w:p w14:paraId="242410EC"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xml:space="preserve">+         </w:t>
      </w:r>
      <w:proofErr w:type="spellStart"/>
      <w:r w:rsidRPr="008E5B27">
        <w:rPr>
          <w:rFonts w:ascii="Monaco" w:eastAsia="Times New Roman" w:hAnsi="Monaco" w:cs="Courier New"/>
          <w:color w:val="0000FF"/>
          <w:sz w:val="18"/>
          <w:szCs w:val="18"/>
          <w:lang w:bidi="te-IN"/>
        </w:rPr>
        <w:t>inner_join</w:t>
      </w:r>
      <w:proofErr w:type="spellEnd"/>
      <w:r w:rsidRPr="008E5B27">
        <w:rPr>
          <w:rFonts w:ascii="Monaco" w:eastAsia="Times New Roman" w:hAnsi="Monaco" w:cs="Courier New"/>
          <w:color w:val="0000FF"/>
          <w:sz w:val="18"/>
          <w:szCs w:val="18"/>
          <w:lang w:bidi="te-IN"/>
        </w:rPr>
        <w:t>(</w:t>
      </w:r>
      <w:proofErr w:type="spellStart"/>
      <w:r w:rsidRPr="008E5B27">
        <w:rPr>
          <w:rFonts w:ascii="Monaco" w:eastAsia="Times New Roman" w:hAnsi="Monaco" w:cs="Courier New"/>
          <w:color w:val="0000FF"/>
          <w:sz w:val="18"/>
          <w:szCs w:val="18"/>
          <w:lang w:bidi="te-IN"/>
        </w:rPr>
        <w:t>bing</w:t>
      </w:r>
      <w:proofErr w:type="spellEnd"/>
      <w:r w:rsidRPr="008E5B27">
        <w:rPr>
          <w:rFonts w:ascii="Monaco" w:eastAsia="Times New Roman" w:hAnsi="Monaco" w:cs="Courier New"/>
          <w:color w:val="0000FF"/>
          <w:sz w:val="18"/>
          <w:szCs w:val="18"/>
          <w:lang w:bidi="te-IN"/>
        </w:rPr>
        <w:t>, by = "word") %&gt;%</w:t>
      </w:r>
    </w:p>
    <w:p w14:paraId="16A9E5EF"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count(</w:t>
      </w:r>
      <w:proofErr w:type="spellStart"/>
      <w:r w:rsidRPr="008E5B27">
        <w:rPr>
          <w:rFonts w:ascii="Monaco" w:eastAsia="Times New Roman" w:hAnsi="Monaco" w:cs="Courier New"/>
          <w:color w:val="0000FF"/>
          <w:sz w:val="18"/>
          <w:szCs w:val="18"/>
          <w:lang w:bidi="te-IN"/>
        </w:rPr>
        <w:t>tweet_date</w:t>
      </w:r>
      <w:proofErr w:type="spellEnd"/>
      <w:r w:rsidRPr="008E5B27">
        <w:rPr>
          <w:rFonts w:ascii="Monaco" w:eastAsia="Times New Roman" w:hAnsi="Monaco" w:cs="Courier New"/>
          <w:color w:val="0000FF"/>
          <w:sz w:val="18"/>
          <w:szCs w:val="18"/>
          <w:lang w:bidi="te-IN"/>
        </w:rPr>
        <w:t>, sentiment) %&gt;%</w:t>
      </w:r>
    </w:p>
    <w:p w14:paraId="0EE6BE25"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xml:space="preserve">+         </w:t>
      </w:r>
      <w:proofErr w:type="spellStart"/>
      <w:r w:rsidRPr="008E5B27">
        <w:rPr>
          <w:rFonts w:ascii="Monaco" w:eastAsia="Times New Roman" w:hAnsi="Monaco" w:cs="Courier New"/>
          <w:color w:val="0000FF"/>
          <w:sz w:val="18"/>
          <w:szCs w:val="18"/>
          <w:lang w:bidi="te-IN"/>
        </w:rPr>
        <w:t>pivot_wider</w:t>
      </w:r>
      <w:proofErr w:type="spellEnd"/>
      <w:r w:rsidRPr="008E5B27">
        <w:rPr>
          <w:rFonts w:ascii="Monaco" w:eastAsia="Times New Roman" w:hAnsi="Monaco" w:cs="Courier New"/>
          <w:color w:val="0000FF"/>
          <w:sz w:val="18"/>
          <w:szCs w:val="18"/>
          <w:lang w:bidi="te-IN"/>
        </w:rPr>
        <w:t>(</w:t>
      </w:r>
      <w:proofErr w:type="spellStart"/>
      <w:r w:rsidRPr="008E5B27">
        <w:rPr>
          <w:rFonts w:ascii="Monaco" w:eastAsia="Times New Roman" w:hAnsi="Monaco" w:cs="Courier New"/>
          <w:color w:val="0000FF"/>
          <w:sz w:val="18"/>
          <w:szCs w:val="18"/>
          <w:lang w:bidi="te-IN"/>
        </w:rPr>
        <w:t>names_from</w:t>
      </w:r>
      <w:proofErr w:type="spellEnd"/>
      <w:r w:rsidRPr="008E5B27">
        <w:rPr>
          <w:rFonts w:ascii="Monaco" w:eastAsia="Times New Roman" w:hAnsi="Monaco" w:cs="Courier New"/>
          <w:color w:val="0000FF"/>
          <w:sz w:val="18"/>
          <w:szCs w:val="18"/>
          <w:lang w:bidi="te-IN"/>
        </w:rPr>
        <w:t xml:space="preserve"> = sentiment,</w:t>
      </w:r>
    </w:p>
    <w:p w14:paraId="45194D62"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xml:space="preserve">+                     </w:t>
      </w:r>
      <w:proofErr w:type="spellStart"/>
      <w:r w:rsidRPr="008E5B27">
        <w:rPr>
          <w:rFonts w:ascii="Monaco" w:eastAsia="Times New Roman" w:hAnsi="Monaco" w:cs="Courier New"/>
          <w:color w:val="0000FF"/>
          <w:sz w:val="18"/>
          <w:szCs w:val="18"/>
          <w:lang w:bidi="te-IN"/>
        </w:rPr>
        <w:t>values_from</w:t>
      </w:r>
      <w:proofErr w:type="spellEnd"/>
      <w:r w:rsidRPr="008E5B27">
        <w:rPr>
          <w:rFonts w:ascii="Monaco" w:eastAsia="Times New Roman" w:hAnsi="Monaco" w:cs="Courier New"/>
          <w:color w:val="0000FF"/>
          <w:sz w:val="18"/>
          <w:szCs w:val="18"/>
          <w:lang w:bidi="te-IN"/>
        </w:rPr>
        <w:t xml:space="preserve"> = n,</w:t>
      </w:r>
    </w:p>
    <w:p w14:paraId="76BA8E6D"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xml:space="preserve">+                     </w:t>
      </w:r>
      <w:proofErr w:type="spellStart"/>
      <w:r w:rsidRPr="008E5B27">
        <w:rPr>
          <w:rFonts w:ascii="Monaco" w:eastAsia="Times New Roman" w:hAnsi="Monaco" w:cs="Courier New"/>
          <w:color w:val="0000FF"/>
          <w:sz w:val="18"/>
          <w:szCs w:val="18"/>
          <w:lang w:bidi="te-IN"/>
        </w:rPr>
        <w:t>values_fill</w:t>
      </w:r>
      <w:proofErr w:type="spellEnd"/>
      <w:r w:rsidRPr="008E5B27">
        <w:rPr>
          <w:rFonts w:ascii="Monaco" w:eastAsia="Times New Roman" w:hAnsi="Monaco" w:cs="Courier New"/>
          <w:color w:val="0000FF"/>
          <w:sz w:val="18"/>
          <w:szCs w:val="18"/>
          <w:lang w:bidi="te-IN"/>
        </w:rPr>
        <w:t xml:space="preserve"> = 0) %&gt;%</w:t>
      </w:r>
    </w:p>
    <w:p w14:paraId="6DF6E607"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mutate(</w:t>
      </w:r>
      <w:proofErr w:type="spellStart"/>
      <w:r w:rsidRPr="008E5B27">
        <w:rPr>
          <w:rFonts w:ascii="Monaco" w:eastAsia="Times New Roman" w:hAnsi="Monaco" w:cs="Courier New"/>
          <w:color w:val="0000FF"/>
          <w:sz w:val="18"/>
          <w:szCs w:val="18"/>
          <w:lang w:bidi="te-IN"/>
        </w:rPr>
        <w:t>net_sentiment</w:t>
      </w:r>
      <w:proofErr w:type="spellEnd"/>
      <w:r w:rsidRPr="008E5B27">
        <w:rPr>
          <w:rFonts w:ascii="Monaco" w:eastAsia="Times New Roman" w:hAnsi="Monaco" w:cs="Courier New"/>
          <w:color w:val="0000FF"/>
          <w:sz w:val="18"/>
          <w:szCs w:val="18"/>
          <w:lang w:bidi="te-IN"/>
        </w:rPr>
        <w:t xml:space="preserve"> = positive - negative)</w:t>
      </w:r>
    </w:p>
    <w:p w14:paraId="33E3931B"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xml:space="preserve">+     </w:t>
      </w:r>
    </w:p>
    <w:p w14:paraId="3C8F3053"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xml:space="preserve">+     </w:t>
      </w:r>
      <w:proofErr w:type="spellStart"/>
      <w:r w:rsidRPr="008E5B27">
        <w:rPr>
          <w:rFonts w:ascii="Monaco" w:eastAsia="Times New Roman" w:hAnsi="Monaco" w:cs="Courier New"/>
          <w:color w:val="0000FF"/>
          <w:sz w:val="18"/>
          <w:szCs w:val="18"/>
          <w:lang w:bidi="te-IN"/>
        </w:rPr>
        <w:t>df</w:t>
      </w:r>
      <w:proofErr w:type="spellEnd"/>
      <w:r w:rsidRPr="008E5B27">
        <w:rPr>
          <w:rFonts w:ascii="Monaco" w:eastAsia="Times New Roman" w:hAnsi="Monaco" w:cs="Courier New"/>
          <w:color w:val="0000FF"/>
          <w:sz w:val="18"/>
          <w:szCs w:val="18"/>
          <w:lang w:bidi="te-IN"/>
        </w:rPr>
        <w:t xml:space="preserve"> %&gt;%</w:t>
      </w:r>
    </w:p>
    <w:p w14:paraId="5C3DBEDC"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select(</w:t>
      </w:r>
      <w:proofErr w:type="spellStart"/>
      <w:r w:rsidRPr="008E5B27">
        <w:rPr>
          <w:rFonts w:ascii="Monaco" w:eastAsia="Times New Roman" w:hAnsi="Monaco" w:cs="Courier New"/>
          <w:color w:val="0000FF"/>
          <w:sz w:val="18"/>
          <w:szCs w:val="18"/>
          <w:lang w:bidi="te-IN"/>
        </w:rPr>
        <w:t>tweet_date</w:t>
      </w:r>
      <w:proofErr w:type="spellEnd"/>
      <w:r w:rsidRPr="008E5B27">
        <w:rPr>
          <w:rFonts w:ascii="Monaco" w:eastAsia="Times New Roman" w:hAnsi="Monaco" w:cs="Courier New"/>
          <w:color w:val="0000FF"/>
          <w:sz w:val="18"/>
          <w:szCs w:val="18"/>
          <w:lang w:bidi="te-IN"/>
        </w:rPr>
        <w:t xml:space="preserve">, </w:t>
      </w:r>
      <w:proofErr w:type="spellStart"/>
      <w:r w:rsidRPr="008E5B27">
        <w:rPr>
          <w:rFonts w:ascii="Monaco" w:eastAsia="Times New Roman" w:hAnsi="Monaco" w:cs="Courier New"/>
          <w:color w:val="0000FF"/>
          <w:sz w:val="18"/>
          <w:szCs w:val="18"/>
          <w:lang w:bidi="te-IN"/>
        </w:rPr>
        <w:t>tweet_count</w:t>
      </w:r>
      <w:proofErr w:type="spellEnd"/>
      <w:r w:rsidRPr="008E5B27">
        <w:rPr>
          <w:rFonts w:ascii="Monaco" w:eastAsia="Times New Roman" w:hAnsi="Monaco" w:cs="Courier New"/>
          <w:color w:val="0000FF"/>
          <w:sz w:val="18"/>
          <w:szCs w:val="18"/>
          <w:lang w:bidi="te-IN"/>
        </w:rPr>
        <w:t xml:space="preserve">, </w:t>
      </w:r>
      <w:proofErr w:type="spellStart"/>
      <w:r w:rsidRPr="008E5B27">
        <w:rPr>
          <w:rFonts w:ascii="Monaco" w:eastAsia="Times New Roman" w:hAnsi="Monaco" w:cs="Courier New"/>
          <w:color w:val="0000FF"/>
          <w:sz w:val="18"/>
          <w:szCs w:val="18"/>
          <w:lang w:bidi="te-IN"/>
        </w:rPr>
        <w:t>total_likes</w:t>
      </w:r>
      <w:proofErr w:type="spellEnd"/>
      <w:r w:rsidRPr="008E5B27">
        <w:rPr>
          <w:rFonts w:ascii="Monaco" w:eastAsia="Times New Roman" w:hAnsi="Monaco" w:cs="Courier New"/>
          <w:color w:val="0000FF"/>
          <w:sz w:val="18"/>
          <w:szCs w:val="18"/>
          <w:lang w:bidi="te-IN"/>
        </w:rPr>
        <w:t xml:space="preserve">, </w:t>
      </w:r>
      <w:proofErr w:type="spellStart"/>
      <w:r w:rsidRPr="008E5B27">
        <w:rPr>
          <w:rFonts w:ascii="Monaco" w:eastAsia="Times New Roman" w:hAnsi="Monaco" w:cs="Courier New"/>
          <w:color w:val="0000FF"/>
          <w:sz w:val="18"/>
          <w:szCs w:val="18"/>
          <w:lang w:bidi="te-IN"/>
        </w:rPr>
        <w:t>total_retweets</w:t>
      </w:r>
      <w:proofErr w:type="spellEnd"/>
      <w:r w:rsidRPr="008E5B27">
        <w:rPr>
          <w:rFonts w:ascii="Monaco" w:eastAsia="Times New Roman" w:hAnsi="Monaco" w:cs="Courier New"/>
          <w:color w:val="0000FF"/>
          <w:sz w:val="18"/>
          <w:szCs w:val="18"/>
          <w:lang w:bidi="te-IN"/>
        </w:rPr>
        <w:t>) %&gt;%</w:t>
      </w:r>
    </w:p>
    <w:p w14:paraId="47CFEE8A"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xml:space="preserve">+         </w:t>
      </w:r>
      <w:proofErr w:type="spellStart"/>
      <w:r w:rsidRPr="008E5B27">
        <w:rPr>
          <w:rFonts w:ascii="Monaco" w:eastAsia="Times New Roman" w:hAnsi="Monaco" w:cs="Courier New"/>
          <w:color w:val="0000FF"/>
          <w:sz w:val="18"/>
          <w:szCs w:val="18"/>
          <w:lang w:bidi="te-IN"/>
        </w:rPr>
        <w:t>left_join</w:t>
      </w:r>
      <w:proofErr w:type="spellEnd"/>
      <w:r w:rsidRPr="008E5B27">
        <w:rPr>
          <w:rFonts w:ascii="Monaco" w:eastAsia="Times New Roman" w:hAnsi="Monaco" w:cs="Courier New"/>
          <w:color w:val="0000FF"/>
          <w:sz w:val="18"/>
          <w:szCs w:val="18"/>
          <w:lang w:bidi="te-IN"/>
        </w:rPr>
        <w:t>(</w:t>
      </w:r>
      <w:proofErr w:type="spellStart"/>
      <w:r w:rsidRPr="008E5B27">
        <w:rPr>
          <w:rFonts w:ascii="Monaco" w:eastAsia="Times New Roman" w:hAnsi="Monaco" w:cs="Courier New"/>
          <w:color w:val="0000FF"/>
          <w:sz w:val="18"/>
          <w:szCs w:val="18"/>
          <w:lang w:bidi="te-IN"/>
        </w:rPr>
        <w:t>sentiment_df</w:t>
      </w:r>
      <w:proofErr w:type="spellEnd"/>
      <w:r w:rsidRPr="008E5B27">
        <w:rPr>
          <w:rFonts w:ascii="Monaco" w:eastAsia="Times New Roman" w:hAnsi="Monaco" w:cs="Courier New"/>
          <w:color w:val="0000FF"/>
          <w:sz w:val="18"/>
          <w:szCs w:val="18"/>
          <w:lang w:bidi="te-IN"/>
        </w:rPr>
        <w:t>, by = "</w:t>
      </w:r>
      <w:proofErr w:type="spellStart"/>
      <w:r w:rsidRPr="008E5B27">
        <w:rPr>
          <w:rFonts w:ascii="Monaco" w:eastAsia="Times New Roman" w:hAnsi="Monaco" w:cs="Courier New"/>
          <w:color w:val="0000FF"/>
          <w:sz w:val="18"/>
          <w:szCs w:val="18"/>
          <w:lang w:bidi="te-IN"/>
        </w:rPr>
        <w:t>tweet_date</w:t>
      </w:r>
      <w:proofErr w:type="spellEnd"/>
      <w:r w:rsidRPr="008E5B27">
        <w:rPr>
          <w:rFonts w:ascii="Monaco" w:eastAsia="Times New Roman" w:hAnsi="Monaco" w:cs="Courier New"/>
          <w:color w:val="0000FF"/>
          <w:sz w:val="18"/>
          <w:szCs w:val="18"/>
          <w:lang w:bidi="te-IN"/>
        </w:rPr>
        <w:t>") %&gt;%</w:t>
      </w:r>
    </w:p>
    <w:p w14:paraId="0EFEFE33"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mutate(</w:t>
      </w:r>
    </w:p>
    <w:p w14:paraId="676AAABD"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xml:space="preserve">+             positive      = </w:t>
      </w:r>
      <w:proofErr w:type="spellStart"/>
      <w:r w:rsidRPr="008E5B27">
        <w:rPr>
          <w:rFonts w:ascii="Monaco" w:eastAsia="Times New Roman" w:hAnsi="Monaco" w:cs="Courier New"/>
          <w:color w:val="0000FF"/>
          <w:sz w:val="18"/>
          <w:szCs w:val="18"/>
          <w:lang w:bidi="te-IN"/>
        </w:rPr>
        <w:t>replace_na</w:t>
      </w:r>
      <w:proofErr w:type="spellEnd"/>
      <w:r w:rsidRPr="008E5B27">
        <w:rPr>
          <w:rFonts w:ascii="Monaco" w:eastAsia="Times New Roman" w:hAnsi="Monaco" w:cs="Courier New"/>
          <w:color w:val="0000FF"/>
          <w:sz w:val="18"/>
          <w:szCs w:val="18"/>
          <w:lang w:bidi="te-IN"/>
        </w:rPr>
        <w:t>(positive, 0),</w:t>
      </w:r>
    </w:p>
    <w:p w14:paraId="0225080E"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xml:space="preserve">+             negative      = </w:t>
      </w:r>
      <w:proofErr w:type="spellStart"/>
      <w:r w:rsidRPr="008E5B27">
        <w:rPr>
          <w:rFonts w:ascii="Monaco" w:eastAsia="Times New Roman" w:hAnsi="Monaco" w:cs="Courier New"/>
          <w:color w:val="0000FF"/>
          <w:sz w:val="18"/>
          <w:szCs w:val="18"/>
          <w:lang w:bidi="te-IN"/>
        </w:rPr>
        <w:t>replace_na</w:t>
      </w:r>
      <w:proofErr w:type="spellEnd"/>
      <w:r w:rsidRPr="008E5B27">
        <w:rPr>
          <w:rFonts w:ascii="Monaco" w:eastAsia="Times New Roman" w:hAnsi="Monaco" w:cs="Courier New"/>
          <w:color w:val="0000FF"/>
          <w:sz w:val="18"/>
          <w:szCs w:val="18"/>
          <w:lang w:bidi="te-IN"/>
        </w:rPr>
        <w:t>(negative, 0),</w:t>
      </w:r>
    </w:p>
    <w:p w14:paraId="61B2AA12"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xml:space="preserve">+             </w:t>
      </w:r>
      <w:proofErr w:type="spellStart"/>
      <w:r w:rsidRPr="008E5B27">
        <w:rPr>
          <w:rFonts w:ascii="Monaco" w:eastAsia="Times New Roman" w:hAnsi="Monaco" w:cs="Courier New"/>
          <w:color w:val="0000FF"/>
          <w:sz w:val="18"/>
          <w:szCs w:val="18"/>
          <w:lang w:bidi="te-IN"/>
        </w:rPr>
        <w:t>net_sentiment</w:t>
      </w:r>
      <w:proofErr w:type="spellEnd"/>
      <w:r w:rsidRPr="008E5B27">
        <w:rPr>
          <w:rFonts w:ascii="Monaco" w:eastAsia="Times New Roman" w:hAnsi="Monaco" w:cs="Courier New"/>
          <w:color w:val="0000FF"/>
          <w:sz w:val="18"/>
          <w:szCs w:val="18"/>
          <w:lang w:bidi="te-IN"/>
        </w:rPr>
        <w:t xml:space="preserve"> = </w:t>
      </w:r>
      <w:proofErr w:type="spellStart"/>
      <w:r w:rsidRPr="008E5B27">
        <w:rPr>
          <w:rFonts w:ascii="Monaco" w:eastAsia="Times New Roman" w:hAnsi="Monaco" w:cs="Courier New"/>
          <w:color w:val="0000FF"/>
          <w:sz w:val="18"/>
          <w:szCs w:val="18"/>
          <w:lang w:bidi="te-IN"/>
        </w:rPr>
        <w:t>replace_na</w:t>
      </w:r>
      <w:proofErr w:type="spellEnd"/>
      <w:r w:rsidRPr="008E5B27">
        <w:rPr>
          <w:rFonts w:ascii="Monaco" w:eastAsia="Times New Roman" w:hAnsi="Monaco" w:cs="Courier New"/>
          <w:color w:val="0000FF"/>
          <w:sz w:val="18"/>
          <w:szCs w:val="18"/>
          <w:lang w:bidi="te-IN"/>
        </w:rPr>
        <w:t>(</w:t>
      </w:r>
      <w:proofErr w:type="spellStart"/>
      <w:r w:rsidRPr="008E5B27">
        <w:rPr>
          <w:rFonts w:ascii="Monaco" w:eastAsia="Times New Roman" w:hAnsi="Monaco" w:cs="Courier New"/>
          <w:color w:val="0000FF"/>
          <w:sz w:val="18"/>
          <w:szCs w:val="18"/>
          <w:lang w:bidi="te-IN"/>
        </w:rPr>
        <w:t>net_sentiment</w:t>
      </w:r>
      <w:proofErr w:type="spellEnd"/>
      <w:r w:rsidRPr="008E5B27">
        <w:rPr>
          <w:rFonts w:ascii="Monaco" w:eastAsia="Times New Roman" w:hAnsi="Monaco" w:cs="Courier New"/>
          <w:color w:val="0000FF"/>
          <w:sz w:val="18"/>
          <w:szCs w:val="18"/>
          <w:lang w:bidi="te-IN"/>
        </w:rPr>
        <w:t>, 0),</w:t>
      </w:r>
    </w:p>
    <w:p w14:paraId="1E335C18"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xml:space="preserve">+             handle        = </w:t>
      </w:r>
      <w:proofErr w:type="spellStart"/>
      <w:r w:rsidRPr="008E5B27">
        <w:rPr>
          <w:rFonts w:ascii="Monaco" w:eastAsia="Times New Roman" w:hAnsi="Monaco" w:cs="Courier New"/>
          <w:color w:val="0000FF"/>
          <w:sz w:val="18"/>
          <w:szCs w:val="18"/>
          <w:lang w:bidi="te-IN"/>
        </w:rPr>
        <w:t>handle_name</w:t>
      </w:r>
      <w:proofErr w:type="spellEnd"/>
    </w:p>
    <w:p w14:paraId="3360D03F"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w:t>
      </w:r>
    </w:p>
    <w:p w14:paraId="2421DE53"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w:t>
      </w:r>
    </w:p>
    <w:p w14:paraId="425ADD09"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xml:space="preserve">&gt; &gt; </w:t>
      </w:r>
      <w:proofErr w:type="spellStart"/>
      <w:r w:rsidRPr="008E5B27">
        <w:rPr>
          <w:rFonts w:ascii="Monaco" w:eastAsia="Times New Roman" w:hAnsi="Monaco" w:cs="Courier New"/>
          <w:color w:val="0000FF"/>
          <w:sz w:val="18"/>
          <w:szCs w:val="18"/>
          <w:lang w:bidi="te-IN"/>
        </w:rPr>
        <w:t>tweet_files</w:t>
      </w:r>
      <w:proofErr w:type="spellEnd"/>
      <w:r w:rsidRPr="008E5B27">
        <w:rPr>
          <w:rFonts w:ascii="Monaco" w:eastAsia="Times New Roman" w:hAnsi="Monaco" w:cs="Courier New"/>
          <w:color w:val="0000FF"/>
          <w:sz w:val="18"/>
          <w:szCs w:val="18"/>
          <w:lang w:bidi="te-IN"/>
        </w:rPr>
        <w:t xml:space="preserve"> &lt;- </w:t>
      </w:r>
      <w:proofErr w:type="spellStart"/>
      <w:r w:rsidRPr="008E5B27">
        <w:rPr>
          <w:rFonts w:ascii="Monaco" w:eastAsia="Times New Roman" w:hAnsi="Monaco" w:cs="Courier New"/>
          <w:color w:val="0000FF"/>
          <w:sz w:val="18"/>
          <w:szCs w:val="18"/>
          <w:lang w:bidi="te-IN"/>
        </w:rPr>
        <w:t>tibble</w:t>
      </w:r>
      <w:proofErr w:type="spellEnd"/>
      <w:r w:rsidRPr="008E5B27">
        <w:rPr>
          <w:rFonts w:ascii="Monaco" w:eastAsia="Times New Roman" w:hAnsi="Monaco" w:cs="Courier New"/>
          <w:color w:val="0000FF"/>
          <w:sz w:val="18"/>
          <w:szCs w:val="18"/>
          <w:lang w:bidi="te-IN"/>
        </w:rPr>
        <w:t>::tribble(</w:t>
      </w:r>
    </w:p>
    <w:p w14:paraId="32DE75AA"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~filename,               ~handle,</w:t>
      </w:r>
    </w:p>
    <w:p w14:paraId="1B54DAF8"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"data-sap.csv",          "sap",</w:t>
      </w:r>
    </w:p>
    <w:p w14:paraId="21611843"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"data-sapCustomer.csv",  "</w:t>
      </w:r>
      <w:proofErr w:type="spellStart"/>
      <w:r w:rsidRPr="008E5B27">
        <w:rPr>
          <w:rFonts w:ascii="Monaco" w:eastAsia="Times New Roman" w:hAnsi="Monaco" w:cs="Courier New"/>
          <w:color w:val="0000FF"/>
          <w:sz w:val="18"/>
          <w:szCs w:val="18"/>
          <w:lang w:bidi="te-IN"/>
        </w:rPr>
        <w:t>sapCustomer</w:t>
      </w:r>
      <w:proofErr w:type="spellEnd"/>
      <w:r w:rsidRPr="008E5B27">
        <w:rPr>
          <w:rFonts w:ascii="Monaco" w:eastAsia="Times New Roman" w:hAnsi="Monaco" w:cs="Courier New"/>
          <w:color w:val="0000FF"/>
          <w:sz w:val="18"/>
          <w:szCs w:val="18"/>
          <w:lang w:bidi="te-IN"/>
        </w:rPr>
        <w:t>",</w:t>
      </w:r>
    </w:p>
    <w:p w14:paraId="24EC96B6"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"data-elonmusk.csv",     "</w:t>
      </w:r>
      <w:proofErr w:type="spellStart"/>
      <w:r w:rsidRPr="008E5B27">
        <w:rPr>
          <w:rFonts w:ascii="Monaco" w:eastAsia="Times New Roman" w:hAnsi="Monaco" w:cs="Courier New"/>
          <w:color w:val="0000FF"/>
          <w:sz w:val="18"/>
          <w:szCs w:val="18"/>
          <w:lang w:bidi="te-IN"/>
        </w:rPr>
        <w:t>elonmusk</w:t>
      </w:r>
      <w:proofErr w:type="spellEnd"/>
      <w:r w:rsidRPr="008E5B27">
        <w:rPr>
          <w:rFonts w:ascii="Monaco" w:eastAsia="Times New Roman" w:hAnsi="Monaco" w:cs="Courier New"/>
          <w:color w:val="0000FF"/>
          <w:sz w:val="18"/>
          <w:szCs w:val="18"/>
          <w:lang w:bidi="te-IN"/>
        </w:rPr>
        <w:t>",</w:t>
      </w:r>
    </w:p>
    <w:p w14:paraId="235E8BD3"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"data-amazon.csv",       "amazon",</w:t>
      </w:r>
    </w:p>
    <w:p w14:paraId="7D26F0F8"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"data-walmart.csv",      "</w:t>
      </w:r>
      <w:proofErr w:type="spellStart"/>
      <w:r w:rsidRPr="008E5B27">
        <w:rPr>
          <w:rFonts w:ascii="Monaco" w:eastAsia="Times New Roman" w:hAnsi="Monaco" w:cs="Courier New"/>
          <w:color w:val="0000FF"/>
          <w:sz w:val="18"/>
          <w:szCs w:val="18"/>
          <w:lang w:bidi="te-IN"/>
        </w:rPr>
        <w:t>walmart</w:t>
      </w:r>
      <w:proofErr w:type="spellEnd"/>
      <w:r w:rsidRPr="008E5B27">
        <w:rPr>
          <w:rFonts w:ascii="Monaco" w:eastAsia="Times New Roman" w:hAnsi="Monaco" w:cs="Courier New"/>
          <w:color w:val="0000FF"/>
          <w:sz w:val="18"/>
          <w:szCs w:val="18"/>
          <w:lang w:bidi="te-IN"/>
        </w:rPr>
        <w:t>",</w:t>
      </w:r>
    </w:p>
    <w:p w14:paraId="59F759B2"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"data-mcdonalds.csv",    "</w:t>
      </w:r>
      <w:proofErr w:type="spellStart"/>
      <w:r w:rsidRPr="008E5B27">
        <w:rPr>
          <w:rFonts w:ascii="Monaco" w:eastAsia="Times New Roman" w:hAnsi="Monaco" w:cs="Courier New"/>
          <w:color w:val="0000FF"/>
          <w:sz w:val="18"/>
          <w:szCs w:val="18"/>
          <w:lang w:bidi="te-IN"/>
        </w:rPr>
        <w:t>mcdonalds</w:t>
      </w:r>
      <w:proofErr w:type="spellEnd"/>
      <w:r w:rsidRPr="008E5B27">
        <w:rPr>
          <w:rFonts w:ascii="Monaco" w:eastAsia="Times New Roman" w:hAnsi="Monaco" w:cs="Courier New"/>
          <w:color w:val="0000FF"/>
          <w:sz w:val="18"/>
          <w:szCs w:val="18"/>
          <w:lang w:bidi="te-IN"/>
        </w:rPr>
        <w:t>",</w:t>
      </w:r>
    </w:p>
    <w:p w14:paraId="0138E865"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"data-csvhealth.csv",    "</w:t>
      </w:r>
      <w:proofErr w:type="spellStart"/>
      <w:r w:rsidRPr="008E5B27">
        <w:rPr>
          <w:rFonts w:ascii="Monaco" w:eastAsia="Times New Roman" w:hAnsi="Monaco" w:cs="Courier New"/>
          <w:color w:val="0000FF"/>
          <w:sz w:val="18"/>
          <w:szCs w:val="18"/>
          <w:lang w:bidi="te-IN"/>
        </w:rPr>
        <w:t>cvshealth</w:t>
      </w:r>
      <w:proofErr w:type="spellEnd"/>
      <w:r w:rsidRPr="008E5B27">
        <w:rPr>
          <w:rFonts w:ascii="Monaco" w:eastAsia="Times New Roman" w:hAnsi="Monaco" w:cs="Courier New"/>
          <w:color w:val="0000FF"/>
          <w:sz w:val="18"/>
          <w:szCs w:val="18"/>
          <w:lang w:bidi="te-IN"/>
        </w:rPr>
        <w:t>",</w:t>
      </w:r>
    </w:p>
    <w:p w14:paraId="7F381F4A"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"data-walgreens.csv",    "</w:t>
      </w:r>
      <w:proofErr w:type="spellStart"/>
      <w:r w:rsidRPr="008E5B27">
        <w:rPr>
          <w:rFonts w:ascii="Monaco" w:eastAsia="Times New Roman" w:hAnsi="Monaco" w:cs="Courier New"/>
          <w:color w:val="0000FF"/>
          <w:sz w:val="18"/>
          <w:szCs w:val="18"/>
          <w:lang w:bidi="te-IN"/>
        </w:rPr>
        <w:t>walgreens</w:t>
      </w:r>
      <w:proofErr w:type="spellEnd"/>
      <w:r w:rsidRPr="008E5B27">
        <w:rPr>
          <w:rFonts w:ascii="Monaco" w:eastAsia="Times New Roman" w:hAnsi="Monaco" w:cs="Courier New"/>
          <w:color w:val="0000FF"/>
          <w:sz w:val="18"/>
          <w:szCs w:val="18"/>
          <w:lang w:bidi="te-IN"/>
        </w:rPr>
        <w:t>",</w:t>
      </w:r>
    </w:p>
    <w:p w14:paraId="2715475B"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"data-yahoofinance.csv", "</w:t>
      </w:r>
      <w:proofErr w:type="spellStart"/>
      <w:r w:rsidRPr="008E5B27">
        <w:rPr>
          <w:rFonts w:ascii="Monaco" w:eastAsia="Times New Roman" w:hAnsi="Monaco" w:cs="Courier New"/>
          <w:color w:val="0000FF"/>
          <w:sz w:val="18"/>
          <w:szCs w:val="18"/>
          <w:lang w:bidi="te-IN"/>
        </w:rPr>
        <w:t>yahoofinance</w:t>
      </w:r>
      <w:proofErr w:type="spellEnd"/>
      <w:r w:rsidRPr="008E5B27">
        <w:rPr>
          <w:rFonts w:ascii="Monaco" w:eastAsia="Times New Roman" w:hAnsi="Monaco" w:cs="Courier New"/>
          <w:color w:val="0000FF"/>
          <w:sz w:val="18"/>
          <w:szCs w:val="18"/>
          <w:lang w:bidi="te-IN"/>
        </w:rPr>
        <w:t>",</w:t>
      </w:r>
    </w:p>
    <w:p w14:paraId="765F3B75"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"data-wsjmarkets.csv",   "</w:t>
      </w:r>
      <w:proofErr w:type="spellStart"/>
      <w:r w:rsidRPr="008E5B27">
        <w:rPr>
          <w:rFonts w:ascii="Monaco" w:eastAsia="Times New Roman" w:hAnsi="Monaco" w:cs="Courier New"/>
          <w:color w:val="0000FF"/>
          <w:sz w:val="18"/>
          <w:szCs w:val="18"/>
          <w:lang w:bidi="te-IN"/>
        </w:rPr>
        <w:t>wsjmarkets</w:t>
      </w:r>
      <w:proofErr w:type="spellEnd"/>
      <w:r w:rsidRPr="008E5B27">
        <w:rPr>
          <w:rFonts w:ascii="Monaco" w:eastAsia="Times New Roman" w:hAnsi="Monaco" w:cs="Courier New"/>
          <w:color w:val="0000FF"/>
          <w:sz w:val="18"/>
          <w:szCs w:val="18"/>
          <w:lang w:bidi="te-IN"/>
        </w:rPr>
        <w:t>",</w:t>
      </w:r>
    </w:p>
    <w:p w14:paraId="3E78E9B2"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"data-reutersbiz.csv",   "</w:t>
      </w:r>
      <w:proofErr w:type="spellStart"/>
      <w:r w:rsidRPr="008E5B27">
        <w:rPr>
          <w:rFonts w:ascii="Monaco" w:eastAsia="Times New Roman" w:hAnsi="Monaco" w:cs="Courier New"/>
          <w:color w:val="0000FF"/>
          <w:sz w:val="18"/>
          <w:szCs w:val="18"/>
          <w:lang w:bidi="te-IN"/>
        </w:rPr>
        <w:t>reutersbiz</w:t>
      </w:r>
      <w:proofErr w:type="spellEnd"/>
      <w:r w:rsidRPr="008E5B27">
        <w:rPr>
          <w:rFonts w:ascii="Monaco" w:eastAsia="Times New Roman" w:hAnsi="Monaco" w:cs="Courier New"/>
          <w:color w:val="0000FF"/>
          <w:sz w:val="18"/>
          <w:szCs w:val="18"/>
          <w:lang w:bidi="te-IN"/>
        </w:rPr>
        <w:t>",</w:t>
      </w:r>
    </w:p>
    <w:p w14:paraId="3FAA249C"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FF"/>
          <w:sz w:val="18"/>
          <w:szCs w:val="18"/>
          <w:lang w:bidi="te-IN"/>
        </w:rPr>
      </w:pPr>
      <w:r w:rsidRPr="008E5B27">
        <w:rPr>
          <w:rFonts w:ascii="Monaco" w:eastAsia="Times New Roman" w:hAnsi="Monaco" w:cs="Courier New"/>
          <w:color w:val="0000FF"/>
          <w:sz w:val="18"/>
          <w:szCs w:val="18"/>
          <w:lang w:bidi="te-IN"/>
        </w:rPr>
        <w:t>+     "data-zacksresearch.csv","</w:t>
      </w:r>
      <w:proofErr w:type="spellStart"/>
      <w:r w:rsidRPr="008E5B27">
        <w:rPr>
          <w:rFonts w:ascii="Monaco" w:eastAsia="Times New Roman" w:hAnsi="Monaco" w:cs="Courier New"/>
          <w:color w:val="0000FF"/>
          <w:sz w:val="18"/>
          <w:szCs w:val="18"/>
          <w:lang w:bidi="te-IN"/>
        </w:rPr>
        <w:t>zacksresearch</w:t>
      </w:r>
      <w:proofErr w:type="spellEnd"/>
      <w:r w:rsidRPr="008E5B27">
        <w:rPr>
          <w:rFonts w:ascii="Monaco" w:eastAsia="Times New Roman" w:hAnsi="Monaco" w:cs="Courier New"/>
          <w:color w:val="0000FF"/>
          <w:sz w:val="18"/>
          <w:szCs w:val="18"/>
          <w:lang w:bidi="te-IN"/>
        </w:rPr>
        <w:t>"</w:t>
      </w:r>
    </w:p>
    <w:p w14:paraId="7D4B516E" w14:textId="77777777" w:rsidR="008E5B27" w:rsidRPr="008E5B27" w:rsidRDefault="008E5B27" w:rsidP="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61" w:lineRule="atLeast"/>
        <w:rPr>
          <w:rFonts w:ascii="Monaco" w:eastAsia="Times New Roman" w:hAnsi="Monaco" w:cs="Courier New"/>
          <w:color w:val="000000"/>
          <w:sz w:val="18"/>
          <w:szCs w:val="18"/>
          <w:lang w:bidi="te-IN"/>
        </w:rPr>
      </w:pPr>
      <w:r w:rsidRPr="008E5B27">
        <w:rPr>
          <w:rFonts w:ascii="Monaco" w:eastAsia="Times New Roman" w:hAnsi="Monaco" w:cs="Courier New"/>
          <w:color w:val="0000FF"/>
          <w:sz w:val="18"/>
          <w:szCs w:val="18"/>
          <w:lang w:bidi="te-IN"/>
        </w:rPr>
        <w:t>+ )</w:t>
      </w:r>
    </w:p>
    <w:p w14:paraId="11C041B1" w14:textId="77777777" w:rsidR="008E5B27" w:rsidRDefault="008E5B27" w:rsidP="008E5B27">
      <w:pPr>
        <w:pStyle w:val="HTMLPreformatted"/>
        <w:wordWrap w:val="0"/>
        <w:spacing w:line="261" w:lineRule="atLeast"/>
        <w:rPr>
          <w:rStyle w:val="gpwvoe5ch4b"/>
          <w:rFonts w:ascii="Monaco" w:hAnsi="Monaco"/>
          <w:color w:val="0000FF"/>
          <w:sz w:val="18"/>
          <w:szCs w:val="18"/>
        </w:rPr>
      </w:pPr>
      <w:proofErr w:type="spellStart"/>
      <w:r>
        <w:rPr>
          <w:rStyle w:val="gpwvoe5ch4b"/>
          <w:rFonts w:ascii="Monaco" w:hAnsi="Monaco"/>
          <w:color w:val="0000FF"/>
          <w:sz w:val="18"/>
          <w:szCs w:val="18"/>
        </w:rPr>
        <w:t>tweets_all</w:t>
      </w:r>
      <w:proofErr w:type="spellEnd"/>
      <w:r>
        <w:rPr>
          <w:rStyle w:val="gpwvoe5ch4b"/>
          <w:rFonts w:ascii="Monaco" w:hAnsi="Monaco"/>
          <w:color w:val="0000FF"/>
          <w:sz w:val="18"/>
          <w:szCs w:val="18"/>
        </w:rPr>
        <w:t xml:space="preserve"> &lt;- </w:t>
      </w:r>
      <w:proofErr w:type="spellStart"/>
      <w:r>
        <w:rPr>
          <w:rStyle w:val="gpwvoe5ch4b"/>
          <w:rFonts w:ascii="Monaco" w:hAnsi="Monaco"/>
          <w:color w:val="0000FF"/>
          <w:sz w:val="18"/>
          <w:szCs w:val="18"/>
        </w:rPr>
        <w:t>tweet_files</w:t>
      </w:r>
      <w:proofErr w:type="spellEnd"/>
      <w:r>
        <w:rPr>
          <w:rStyle w:val="gpwvoe5ch4b"/>
          <w:rFonts w:ascii="Monaco" w:hAnsi="Monaco"/>
          <w:color w:val="0000FF"/>
          <w:sz w:val="18"/>
          <w:szCs w:val="18"/>
        </w:rPr>
        <w:t xml:space="preserve"> %&gt;%</w:t>
      </w:r>
    </w:p>
    <w:p w14:paraId="17A4E398" w14:textId="77777777" w:rsidR="008E5B27" w:rsidRDefault="008E5B27" w:rsidP="008E5B27">
      <w:pPr>
        <w:pStyle w:val="HTMLPreformatted"/>
        <w:wordWrap w:val="0"/>
        <w:spacing w:line="261" w:lineRule="atLeast"/>
        <w:rPr>
          <w:rStyle w:val="gpwvoe5ch4b"/>
          <w:rFonts w:ascii="Monaco" w:hAnsi="Monaco"/>
          <w:color w:val="0000FF"/>
          <w:sz w:val="18"/>
          <w:szCs w:val="18"/>
        </w:rPr>
      </w:pPr>
      <w:r>
        <w:rPr>
          <w:rStyle w:val="gpwvoe5ci5b"/>
          <w:rFonts w:ascii="Monaco" w:eastAsiaTheme="majorEastAsia" w:hAnsi="Monaco"/>
          <w:color w:val="0000FF"/>
          <w:sz w:val="18"/>
          <w:szCs w:val="18"/>
        </w:rPr>
        <w:t xml:space="preserve">+ </w:t>
      </w:r>
      <w:r>
        <w:rPr>
          <w:rStyle w:val="gpwvoe5ch4b"/>
          <w:rFonts w:ascii="Monaco" w:hAnsi="Monaco"/>
          <w:color w:val="0000FF"/>
          <w:sz w:val="18"/>
          <w:szCs w:val="18"/>
        </w:rPr>
        <w:t xml:space="preserve">    mutate(data = </w:t>
      </w:r>
      <w:proofErr w:type="spellStart"/>
      <w:r>
        <w:rPr>
          <w:rStyle w:val="gpwvoe5ch4b"/>
          <w:rFonts w:ascii="Monaco" w:hAnsi="Monaco"/>
          <w:color w:val="0000FF"/>
          <w:sz w:val="18"/>
          <w:szCs w:val="18"/>
        </w:rPr>
        <w:t>purrr</w:t>
      </w:r>
      <w:proofErr w:type="spellEnd"/>
      <w:r>
        <w:rPr>
          <w:rStyle w:val="gpwvoe5ch4b"/>
          <w:rFonts w:ascii="Monaco" w:hAnsi="Monaco"/>
          <w:color w:val="0000FF"/>
          <w:sz w:val="18"/>
          <w:szCs w:val="18"/>
        </w:rPr>
        <w:t xml:space="preserve">::map2(filename, handle, </w:t>
      </w:r>
      <w:proofErr w:type="spellStart"/>
      <w:r>
        <w:rPr>
          <w:rStyle w:val="gpwvoe5ch4b"/>
          <w:rFonts w:ascii="Monaco" w:hAnsi="Monaco"/>
          <w:color w:val="0000FF"/>
          <w:sz w:val="18"/>
          <w:szCs w:val="18"/>
        </w:rPr>
        <w:t>process_tweet_file</w:t>
      </w:r>
      <w:proofErr w:type="spellEnd"/>
      <w:r>
        <w:rPr>
          <w:rStyle w:val="gpwvoe5ch4b"/>
          <w:rFonts w:ascii="Monaco" w:hAnsi="Monaco"/>
          <w:color w:val="0000FF"/>
          <w:sz w:val="18"/>
          <w:szCs w:val="18"/>
        </w:rPr>
        <w:t>)) %&gt;%</w:t>
      </w:r>
    </w:p>
    <w:p w14:paraId="2BBBEBDA" w14:textId="77777777" w:rsidR="008E5B27" w:rsidRDefault="008E5B27" w:rsidP="008E5B27">
      <w:pPr>
        <w:pStyle w:val="HTMLPreformatted"/>
        <w:wordWrap w:val="0"/>
        <w:spacing w:line="261" w:lineRule="atLeast"/>
        <w:rPr>
          <w:rStyle w:val="gpwvoe5ch4b"/>
          <w:rFonts w:ascii="Monaco" w:hAnsi="Monaco"/>
          <w:color w:val="0000FF"/>
          <w:sz w:val="18"/>
          <w:szCs w:val="18"/>
        </w:rPr>
      </w:pPr>
      <w:r>
        <w:rPr>
          <w:rStyle w:val="gpwvoe5ci5b"/>
          <w:rFonts w:ascii="Monaco" w:eastAsiaTheme="majorEastAsia" w:hAnsi="Monaco"/>
          <w:color w:val="0000FF"/>
          <w:sz w:val="18"/>
          <w:szCs w:val="18"/>
        </w:rPr>
        <w:t xml:space="preserve">+ </w:t>
      </w:r>
      <w:r>
        <w:rPr>
          <w:rStyle w:val="gpwvoe5ch4b"/>
          <w:rFonts w:ascii="Monaco" w:hAnsi="Monaco"/>
          <w:color w:val="0000FF"/>
          <w:sz w:val="18"/>
          <w:szCs w:val="18"/>
        </w:rPr>
        <w:t xml:space="preserve">    select(-handle) %&gt;%      # drop outer handle column</w:t>
      </w:r>
    </w:p>
    <w:p w14:paraId="6353D56C" w14:textId="77777777" w:rsidR="008E5B27" w:rsidRDefault="008E5B27" w:rsidP="008E5B27">
      <w:pPr>
        <w:pStyle w:val="HTMLPreformatted"/>
        <w:wordWrap w:val="0"/>
        <w:spacing w:line="261" w:lineRule="atLeast"/>
        <w:rPr>
          <w:rStyle w:val="gpwvoe5ch4b"/>
          <w:rFonts w:ascii="Monaco" w:hAnsi="Monaco"/>
          <w:color w:val="0000FF"/>
          <w:sz w:val="18"/>
          <w:szCs w:val="18"/>
        </w:rPr>
      </w:pPr>
      <w:r>
        <w:rPr>
          <w:rStyle w:val="gpwvoe5ci5b"/>
          <w:rFonts w:ascii="Monaco" w:eastAsiaTheme="majorEastAsia" w:hAnsi="Monaco"/>
          <w:color w:val="0000FF"/>
          <w:sz w:val="18"/>
          <w:szCs w:val="18"/>
        </w:rPr>
        <w:t xml:space="preserve">+ </w:t>
      </w:r>
      <w:r>
        <w:rPr>
          <w:rStyle w:val="gpwvoe5ch4b"/>
          <w:rFonts w:ascii="Monaco" w:hAnsi="Monaco"/>
          <w:color w:val="0000FF"/>
          <w:sz w:val="18"/>
          <w:szCs w:val="18"/>
        </w:rPr>
        <w:t xml:space="preserve">    unnest(data)</w:t>
      </w:r>
    </w:p>
    <w:p w14:paraId="7384DE5B" w14:textId="67DDFEF3" w:rsidR="008E5B27" w:rsidRPr="007043E2" w:rsidRDefault="008E5B27" w:rsidP="007043E2">
      <w:pPr>
        <w:pStyle w:val="HTMLPreformatted"/>
        <w:wordWrap w:val="0"/>
        <w:spacing w:line="261" w:lineRule="atLeast"/>
        <w:rPr>
          <w:rFonts w:ascii="Monaco" w:hAnsi="Monaco"/>
          <w:color w:val="000000"/>
          <w:sz w:val="18"/>
          <w:szCs w:val="18"/>
        </w:rPr>
      </w:pPr>
      <w:r>
        <w:rPr>
          <w:rStyle w:val="gpwvoe5ci5b"/>
          <w:rFonts w:ascii="Monaco" w:eastAsiaTheme="majorEastAsia" w:hAnsi="Monaco"/>
          <w:color w:val="0000FF"/>
          <w:sz w:val="18"/>
          <w:szCs w:val="18"/>
        </w:rPr>
        <w:t xml:space="preserve">&gt; &gt; </w:t>
      </w:r>
      <w:proofErr w:type="spellStart"/>
      <w:r>
        <w:rPr>
          <w:rStyle w:val="gpwvoe5ch4b"/>
          <w:rFonts w:ascii="Monaco" w:hAnsi="Monaco"/>
          <w:color w:val="0000FF"/>
          <w:sz w:val="18"/>
          <w:szCs w:val="18"/>
        </w:rPr>
        <w:t>write_csv</w:t>
      </w:r>
      <w:proofErr w:type="spellEnd"/>
      <w:r>
        <w:rPr>
          <w:rStyle w:val="gpwvoe5ch4b"/>
          <w:rFonts w:ascii="Monaco" w:hAnsi="Monaco"/>
          <w:color w:val="0000FF"/>
          <w:sz w:val="18"/>
          <w:szCs w:val="18"/>
        </w:rPr>
        <w:t>(</w:t>
      </w:r>
      <w:proofErr w:type="spellStart"/>
      <w:r>
        <w:rPr>
          <w:rStyle w:val="gpwvoe5ch4b"/>
          <w:rFonts w:ascii="Monaco" w:hAnsi="Monaco"/>
          <w:color w:val="0000FF"/>
          <w:sz w:val="18"/>
          <w:szCs w:val="18"/>
        </w:rPr>
        <w:t>tweets_all</w:t>
      </w:r>
      <w:proofErr w:type="spellEnd"/>
      <w:r>
        <w:rPr>
          <w:rStyle w:val="gpwvoe5ch4b"/>
          <w:rFonts w:ascii="Monaco" w:hAnsi="Monaco"/>
          <w:color w:val="0000FF"/>
          <w:sz w:val="18"/>
          <w:szCs w:val="18"/>
        </w:rPr>
        <w:t>, "tweets_sentiment_engagement_2021_2022.csv")</w:t>
      </w:r>
    </w:p>
    <w:p w14:paraId="5013776F" w14:textId="77777777" w:rsidR="00A02A39" w:rsidRDefault="00A02A39"/>
    <w:p w14:paraId="6B7B1553" w14:textId="77777777" w:rsidR="00BF4174" w:rsidRPr="00841F96" w:rsidRDefault="00BF4174" w:rsidP="00BF4174">
      <w:pPr>
        <w:pStyle w:val="Heading2"/>
        <w:rPr>
          <w:rFonts w:asciiTheme="minorHAnsi" w:eastAsiaTheme="minorEastAsia" w:hAnsiTheme="minorHAnsi" w:cstheme="minorBidi"/>
          <w:color w:val="auto"/>
          <w:sz w:val="22"/>
          <w:szCs w:val="22"/>
        </w:rPr>
      </w:pPr>
      <w:r w:rsidRPr="00841F96">
        <w:rPr>
          <w:rFonts w:asciiTheme="minorHAnsi" w:eastAsiaTheme="minorEastAsia" w:hAnsiTheme="minorHAnsi" w:cstheme="minorBidi"/>
          <w:color w:val="auto"/>
          <w:sz w:val="22"/>
          <w:szCs w:val="22"/>
        </w:rPr>
        <w:t>3.1 News Monthly Aggregation</w:t>
      </w:r>
    </w:p>
    <w:p w14:paraId="6BEE0E6E" w14:textId="77777777" w:rsidR="00BF4174" w:rsidRDefault="00BF4174" w:rsidP="00BF4174">
      <w:pPr>
        <w:pStyle w:val="NormalWeb"/>
      </w:pPr>
      <w:r>
        <w:t>Daily data → Monthly:</w:t>
      </w:r>
    </w:p>
    <w:p w14:paraId="05F4EA30" w14:textId="1720E8C7" w:rsidR="00A02A39" w:rsidRDefault="00A02A39" w:rsidP="00A02A39">
      <w:pPr>
        <w:ind w:left="360"/>
      </w:pPr>
      <w:r>
        <w:lastRenderedPageBreak/>
        <w:t>Reduces noise, Highlights long-term patterns, Supports ETS forecasting with limited data</w:t>
      </w:r>
    </w:p>
    <w:p w14:paraId="448FE5E6" w14:textId="77777777" w:rsidR="00A02A39" w:rsidRDefault="00A02A39" w:rsidP="00BF4174">
      <w:pPr>
        <w:pStyle w:val="NormalWeb"/>
      </w:pPr>
    </w:p>
    <w:p w14:paraId="423915DC" w14:textId="77777777" w:rsidR="00841F96" w:rsidRDefault="00841F96" w:rsidP="00841F96">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&gt; </w:t>
      </w:r>
      <w:proofErr w:type="spellStart"/>
      <w:r>
        <w:rPr>
          <w:rStyle w:val="gpwvoe5ch4b"/>
          <w:rFonts w:ascii="Monaco" w:eastAsiaTheme="majorEastAsia" w:hAnsi="Monaco"/>
          <w:color w:val="0000FF"/>
          <w:sz w:val="18"/>
          <w:szCs w:val="18"/>
        </w:rPr>
        <w:t>news_monthly</w:t>
      </w:r>
      <w:proofErr w:type="spellEnd"/>
      <w:r>
        <w:rPr>
          <w:rStyle w:val="gpwvoe5ch4b"/>
          <w:rFonts w:ascii="Monaco" w:eastAsiaTheme="majorEastAsia" w:hAnsi="Monaco"/>
          <w:color w:val="0000FF"/>
          <w:sz w:val="18"/>
          <w:szCs w:val="18"/>
        </w:rPr>
        <w:t xml:space="preserve"> &lt;- news %&gt;%</w:t>
      </w:r>
    </w:p>
    <w:p w14:paraId="23087F94" w14:textId="77777777" w:rsidR="00841F96" w:rsidRDefault="00841F96" w:rsidP="00841F96">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mutate(date = </w:t>
      </w:r>
      <w:proofErr w:type="spellStart"/>
      <w:r>
        <w:rPr>
          <w:rStyle w:val="gpwvoe5ch4b"/>
          <w:rFonts w:ascii="Monaco" w:eastAsiaTheme="majorEastAsia" w:hAnsi="Monaco"/>
          <w:color w:val="0000FF"/>
          <w:sz w:val="18"/>
          <w:szCs w:val="18"/>
        </w:rPr>
        <w:t>ymd</w:t>
      </w:r>
      <w:proofErr w:type="spellEnd"/>
      <w:r>
        <w:rPr>
          <w:rStyle w:val="gpwvoe5ch4b"/>
          <w:rFonts w:ascii="Monaco" w:eastAsiaTheme="majorEastAsia" w:hAnsi="Monaco"/>
          <w:color w:val="0000FF"/>
          <w:sz w:val="18"/>
          <w:szCs w:val="18"/>
        </w:rPr>
        <w:t>(</w:t>
      </w:r>
      <w:proofErr w:type="spellStart"/>
      <w:r>
        <w:rPr>
          <w:rStyle w:val="gpwvoe5ch4b"/>
          <w:rFonts w:ascii="Monaco" w:eastAsiaTheme="majorEastAsia" w:hAnsi="Monaco"/>
          <w:color w:val="0000FF"/>
          <w:sz w:val="18"/>
          <w:szCs w:val="18"/>
        </w:rPr>
        <w:t>tickerdate</w:t>
      </w:r>
      <w:proofErr w:type="spellEnd"/>
      <w:r>
        <w:rPr>
          <w:rStyle w:val="gpwvoe5ch4b"/>
          <w:rFonts w:ascii="Monaco" w:eastAsiaTheme="majorEastAsia" w:hAnsi="Monaco"/>
          <w:color w:val="0000FF"/>
          <w:sz w:val="18"/>
          <w:szCs w:val="18"/>
        </w:rPr>
        <w:t>)) %&gt;%</w:t>
      </w:r>
    </w:p>
    <w:p w14:paraId="18131567" w14:textId="77777777" w:rsidR="00841F96" w:rsidRDefault="00841F96" w:rsidP="00841F96">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w:t>
      </w:r>
      <w:proofErr w:type="spellStart"/>
      <w:r>
        <w:rPr>
          <w:rStyle w:val="gpwvoe5ch4b"/>
          <w:rFonts w:ascii="Monaco" w:eastAsiaTheme="majorEastAsia" w:hAnsi="Monaco"/>
          <w:color w:val="0000FF"/>
          <w:sz w:val="18"/>
          <w:szCs w:val="18"/>
        </w:rPr>
        <w:t>group_by</w:t>
      </w:r>
      <w:proofErr w:type="spellEnd"/>
      <w:r>
        <w:rPr>
          <w:rStyle w:val="gpwvoe5ch4b"/>
          <w:rFonts w:ascii="Monaco" w:eastAsiaTheme="majorEastAsia" w:hAnsi="Monaco"/>
          <w:color w:val="0000FF"/>
          <w:sz w:val="18"/>
          <w:szCs w:val="18"/>
        </w:rPr>
        <w:t xml:space="preserve">(month = </w:t>
      </w:r>
      <w:proofErr w:type="spellStart"/>
      <w:r>
        <w:rPr>
          <w:rStyle w:val="gpwvoe5ch4b"/>
          <w:rFonts w:ascii="Monaco" w:eastAsiaTheme="majorEastAsia" w:hAnsi="Monaco"/>
          <w:color w:val="0000FF"/>
          <w:sz w:val="18"/>
          <w:szCs w:val="18"/>
        </w:rPr>
        <w:t>floor_date</w:t>
      </w:r>
      <w:proofErr w:type="spellEnd"/>
      <w:r>
        <w:rPr>
          <w:rStyle w:val="gpwvoe5ch4b"/>
          <w:rFonts w:ascii="Monaco" w:eastAsiaTheme="majorEastAsia" w:hAnsi="Monaco"/>
          <w:color w:val="0000FF"/>
          <w:sz w:val="18"/>
          <w:szCs w:val="18"/>
        </w:rPr>
        <w:t>(date, "month")) %&gt;%</w:t>
      </w:r>
    </w:p>
    <w:p w14:paraId="2F28D295" w14:textId="77777777" w:rsidR="00841F96" w:rsidRDefault="00841F96" w:rsidP="00841F96">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w:t>
      </w:r>
      <w:proofErr w:type="spellStart"/>
      <w:r>
        <w:rPr>
          <w:rStyle w:val="gpwvoe5ch4b"/>
          <w:rFonts w:ascii="Monaco" w:eastAsiaTheme="majorEastAsia" w:hAnsi="Monaco"/>
          <w:color w:val="0000FF"/>
          <w:sz w:val="18"/>
          <w:szCs w:val="18"/>
        </w:rPr>
        <w:t>summarise</w:t>
      </w:r>
      <w:proofErr w:type="spellEnd"/>
      <w:r>
        <w:rPr>
          <w:rStyle w:val="gpwvoe5ch4b"/>
          <w:rFonts w:ascii="Monaco" w:eastAsiaTheme="majorEastAsia" w:hAnsi="Monaco"/>
          <w:color w:val="0000FF"/>
          <w:sz w:val="18"/>
          <w:szCs w:val="18"/>
        </w:rPr>
        <w:t>(</w:t>
      </w:r>
    </w:p>
    <w:p w14:paraId="4C236084" w14:textId="77777777" w:rsidR="00841F96" w:rsidRDefault="00841F96" w:rsidP="00841F96">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w:t>
      </w:r>
      <w:proofErr w:type="spellStart"/>
      <w:r>
        <w:rPr>
          <w:rStyle w:val="gpwvoe5ch4b"/>
          <w:rFonts w:ascii="Monaco" w:eastAsiaTheme="majorEastAsia" w:hAnsi="Monaco"/>
          <w:color w:val="0000FF"/>
          <w:sz w:val="18"/>
          <w:szCs w:val="18"/>
        </w:rPr>
        <w:t>article_count</w:t>
      </w:r>
      <w:proofErr w:type="spellEnd"/>
      <w:r>
        <w:rPr>
          <w:rStyle w:val="gpwvoe5ch4b"/>
          <w:rFonts w:ascii="Monaco" w:eastAsiaTheme="majorEastAsia" w:hAnsi="Monaco"/>
          <w:color w:val="0000FF"/>
          <w:sz w:val="18"/>
          <w:szCs w:val="18"/>
        </w:rPr>
        <w:t xml:space="preserve"> = sum(</w:t>
      </w:r>
      <w:proofErr w:type="spellStart"/>
      <w:r>
        <w:rPr>
          <w:rStyle w:val="gpwvoe5ch4b"/>
          <w:rFonts w:ascii="Monaco" w:eastAsiaTheme="majorEastAsia" w:hAnsi="Monaco"/>
          <w:color w:val="0000FF"/>
          <w:sz w:val="18"/>
          <w:szCs w:val="18"/>
        </w:rPr>
        <w:t>article_count</w:t>
      </w:r>
      <w:proofErr w:type="spellEnd"/>
      <w:r>
        <w:rPr>
          <w:rStyle w:val="gpwvoe5ch4b"/>
          <w:rFonts w:ascii="Monaco" w:eastAsiaTheme="majorEastAsia" w:hAnsi="Monaco"/>
          <w:color w:val="0000FF"/>
          <w:sz w:val="18"/>
          <w:szCs w:val="18"/>
        </w:rPr>
        <w:t>, na.rm = TRUE),</w:t>
      </w:r>
    </w:p>
    <w:p w14:paraId="043A7F40" w14:textId="77777777" w:rsidR="00841F96" w:rsidRDefault="00841F96" w:rsidP="00841F96">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w:t>
      </w:r>
      <w:proofErr w:type="spellStart"/>
      <w:r>
        <w:rPr>
          <w:rStyle w:val="gpwvoe5ch4b"/>
          <w:rFonts w:ascii="Monaco" w:eastAsiaTheme="majorEastAsia" w:hAnsi="Monaco"/>
          <w:color w:val="0000FF"/>
          <w:sz w:val="18"/>
          <w:szCs w:val="18"/>
        </w:rPr>
        <w:t>net_sentiment</w:t>
      </w:r>
      <w:proofErr w:type="spellEnd"/>
      <w:r>
        <w:rPr>
          <w:rStyle w:val="gpwvoe5ch4b"/>
          <w:rFonts w:ascii="Monaco" w:eastAsiaTheme="majorEastAsia" w:hAnsi="Monaco"/>
          <w:color w:val="0000FF"/>
          <w:sz w:val="18"/>
          <w:szCs w:val="18"/>
        </w:rPr>
        <w:t xml:space="preserve"> = mean(</w:t>
      </w:r>
      <w:proofErr w:type="spellStart"/>
      <w:r>
        <w:rPr>
          <w:rStyle w:val="gpwvoe5ch4b"/>
          <w:rFonts w:ascii="Monaco" w:eastAsiaTheme="majorEastAsia" w:hAnsi="Monaco"/>
          <w:color w:val="0000FF"/>
          <w:sz w:val="18"/>
          <w:szCs w:val="18"/>
        </w:rPr>
        <w:t>net_sentiment</w:t>
      </w:r>
      <w:proofErr w:type="spellEnd"/>
      <w:r>
        <w:rPr>
          <w:rStyle w:val="gpwvoe5ch4b"/>
          <w:rFonts w:ascii="Monaco" w:eastAsiaTheme="majorEastAsia" w:hAnsi="Monaco"/>
          <w:color w:val="0000FF"/>
          <w:sz w:val="18"/>
          <w:szCs w:val="18"/>
        </w:rPr>
        <w:t>, na.rm = TRUE)</w:t>
      </w:r>
    </w:p>
    <w:p w14:paraId="53305ED0" w14:textId="77777777" w:rsidR="00841F96" w:rsidRDefault="00841F96" w:rsidP="00841F96">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 %&gt;%</w:t>
      </w:r>
    </w:p>
    <w:p w14:paraId="01B243FB" w14:textId="77777777" w:rsidR="00841F96" w:rsidRDefault="00841F96" w:rsidP="00841F96">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ungroup()</w:t>
      </w:r>
    </w:p>
    <w:p w14:paraId="2EE6B5AC" w14:textId="77777777" w:rsidR="00841F96" w:rsidRDefault="00841F96" w:rsidP="00841F96">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&gt; &gt; </w:t>
      </w:r>
      <w:proofErr w:type="spellStart"/>
      <w:r>
        <w:rPr>
          <w:rStyle w:val="gpwvoe5ch4b"/>
          <w:rFonts w:ascii="Monaco" w:eastAsiaTheme="majorEastAsia" w:hAnsi="Monaco"/>
          <w:color w:val="0000FF"/>
          <w:sz w:val="18"/>
          <w:szCs w:val="18"/>
        </w:rPr>
        <w:t>news_ts</w:t>
      </w:r>
      <w:proofErr w:type="spellEnd"/>
      <w:r>
        <w:rPr>
          <w:rStyle w:val="gpwvoe5ch4b"/>
          <w:rFonts w:ascii="Monaco" w:eastAsiaTheme="majorEastAsia" w:hAnsi="Monaco"/>
          <w:color w:val="0000FF"/>
          <w:sz w:val="18"/>
          <w:szCs w:val="18"/>
        </w:rPr>
        <w:t xml:space="preserve"> &lt;- </w:t>
      </w:r>
      <w:proofErr w:type="spellStart"/>
      <w:r>
        <w:rPr>
          <w:rStyle w:val="gpwvoe5ch4b"/>
          <w:rFonts w:ascii="Monaco" w:eastAsiaTheme="majorEastAsia" w:hAnsi="Monaco"/>
          <w:color w:val="0000FF"/>
          <w:sz w:val="18"/>
          <w:szCs w:val="18"/>
        </w:rPr>
        <w:t>ts</w:t>
      </w:r>
      <w:proofErr w:type="spellEnd"/>
      <w:r>
        <w:rPr>
          <w:rStyle w:val="gpwvoe5ch4b"/>
          <w:rFonts w:ascii="Monaco" w:eastAsiaTheme="majorEastAsia" w:hAnsi="Monaco"/>
          <w:color w:val="0000FF"/>
          <w:sz w:val="18"/>
          <w:szCs w:val="18"/>
        </w:rPr>
        <w:t>(</w:t>
      </w:r>
    </w:p>
    <w:p w14:paraId="63D457E2" w14:textId="77777777" w:rsidR="00841F96" w:rsidRDefault="00841F96" w:rsidP="00841F96">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w:t>
      </w:r>
      <w:proofErr w:type="spellStart"/>
      <w:r>
        <w:rPr>
          <w:rStyle w:val="gpwvoe5ch4b"/>
          <w:rFonts w:ascii="Monaco" w:eastAsiaTheme="majorEastAsia" w:hAnsi="Monaco"/>
          <w:color w:val="0000FF"/>
          <w:sz w:val="18"/>
          <w:szCs w:val="18"/>
        </w:rPr>
        <w:t>news_monthly$article_count</w:t>
      </w:r>
      <w:proofErr w:type="spellEnd"/>
      <w:r>
        <w:rPr>
          <w:rStyle w:val="gpwvoe5ch4b"/>
          <w:rFonts w:ascii="Monaco" w:eastAsiaTheme="majorEastAsia" w:hAnsi="Monaco"/>
          <w:color w:val="0000FF"/>
          <w:sz w:val="18"/>
          <w:szCs w:val="18"/>
        </w:rPr>
        <w:t>,</w:t>
      </w:r>
    </w:p>
    <w:p w14:paraId="643C661F" w14:textId="77777777" w:rsidR="00841F96" w:rsidRDefault="00841F96" w:rsidP="00841F96">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start = c(2019, 1),   # year, month of first </w:t>
      </w:r>
      <w:proofErr w:type="spellStart"/>
      <w:r>
        <w:rPr>
          <w:rStyle w:val="gpwvoe5ch4b"/>
          <w:rFonts w:ascii="Monaco" w:eastAsiaTheme="majorEastAsia" w:hAnsi="Monaco"/>
          <w:color w:val="0000FF"/>
          <w:sz w:val="18"/>
          <w:szCs w:val="18"/>
        </w:rPr>
        <w:t>obs</w:t>
      </w:r>
      <w:proofErr w:type="spellEnd"/>
    </w:p>
    <w:p w14:paraId="7C26981D" w14:textId="77777777" w:rsidR="00841F96" w:rsidRDefault="00841F96" w:rsidP="00841F96">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frequency = 12        # monthly data</w:t>
      </w:r>
    </w:p>
    <w:p w14:paraId="424B76C4" w14:textId="2CE7D6E8" w:rsidR="007043E2" w:rsidRPr="007043E2" w:rsidRDefault="00841F96" w:rsidP="00841F96">
      <w:pPr>
        <w:pStyle w:val="HTMLPreformatted"/>
        <w:wordWrap w:val="0"/>
        <w:spacing w:line="261" w:lineRule="atLeast"/>
        <w:rPr>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w:t>
      </w:r>
    </w:p>
    <w:p w14:paraId="7A974562" w14:textId="77777777" w:rsidR="00BF4174" w:rsidRPr="00841F96" w:rsidRDefault="00BF4174" w:rsidP="00BF4174">
      <w:pPr>
        <w:pStyle w:val="Heading2"/>
        <w:rPr>
          <w:rFonts w:asciiTheme="minorHAnsi" w:eastAsiaTheme="minorEastAsia" w:hAnsiTheme="minorHAnsi" w:cstheme="minorBidi"/>
          <w:color w:val="auto"/>
          <w:sz w:val="22"/>
          <w:szCs w:val="22"/>
        </w:rPr>
      </w:pPr>
      <w:r w:rsidRPr="00841F96">
        <w:rPr>
          <w:rFonts w:asciiTheme="minorHAnsi" w:eastAsiaTheme="minorEastAsia" w:hAnsiTheme="minorHAnsi" w:cstheme="minorBidi"/>
          <w:color w:val="auto"/>
          <w:sz w:val="22"/>
          <w:szCs w:val="22"/>
        </w:rPr>
        <w:t>3.2 Tweets Monthly Aggregation</w:t>
      </w:r>
    </w:p>
    <w:p w14:paraId="49F5A3DF" w14:textId="77777777" w:rsidR="00841F96" w:rsidRDefault="00841F96" w:rsidP="00841F96">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&gt; </w:t>
      </w:r>
      <w:proofErr w:type="spellStart"/>
      <w:r>
        <w:rPr>
          <w:rStyle w:val="gpwvoe5ch4b"/>
          <w:rFonts w:ascii="Monaco" w:eastAsiaTheme="majorEastAsia" w:hAnsi="Monaco"/>
          <w:color w:val="0000FF"/>
          <w:sz w:val="18"/>
          <w:szCs w:val="18"/>
        </w:rPr>
        <w:t>tweets_monthly</w:t>
      </w:r>
      <w:proofErr w:type="spellEnd"/>
      <w:r>
        <w:rPr>
          <w:rStyle w:val="gpwvoe5ch4b"/>
          <w:rFonts w:ascii="Monaco" w:eastAsiaTheme="majorEastAsia" w:hAnsi="Monaco"/>
          <w:color w:val="0000FF"/>
          <w:sz w:val="18"/>
          <w:szCs w:val="18"/>
        </w:rPr>
        <w:t xml:space="preserve"> &lt;- </w:t>
      </w:r>
      <w:proofErr w:type="spellStart"/>
      <w:r>
        <w:rPr>
          <w:rStyle w:val="gpwvoe5ch4b"/>
          <w:rFonts w:ascii="Monaco" w:eastAsiaTheme="majorEastAsia" w:hAnsi="Monaco"/>
          <w:color w:val="0000FF"/>
          <w:sz w:val="18"/>
          <w:szCs w:val="18"/>
        </w:rPr>
        <w:t>tweets_all</w:t>
      </w:r>
      <w:proofErr w:type="spellEnd"/>
      <w:r>
        <w:rPr>
          <w:rStyle w:val="gpwvoe5ch4b"/>
          <w:rFonts w:ascii="Monaco" w:eastAsiaTheme="majorEastAsia" w:hAnsi="Monaco"/>
          <w:color w:val="0000FF"/>
          <w:sz w:val="18"/>
          <w:szCs w:val="18"/>
        </w:rPr>
        <w:t xml:space="preserve"> %&gt;%</w:t>
      </w:r>
    </w:p>
    <w:p w14:paraId="6F9C71F5" w14:textId="77777777" w:rsidR="00841F96" w:rsidRDefault="00841F96" w:rsidP="00841F96">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mutate(date = </w:t>
      </w:r>
      <w:proofErr w:type="spellStart"/>
      <w:r>
        <w:rPr>
          <w:rStyle w:val="gpwvoe5ch4b"/>
          <w:rFonts w:ascii="Monaco" w:eastAsiaTheme="majorEastAsia" w:hAnsi="Monaco"/>
          <w:color w:val="0000FF"/>
          <w:sz w:val="18"/>
          <w:szCs w:val="18"/>
        </w:rPr>
        <w:t>ymd</w:t>
      </w:r>
      <w:proofErr w:type="spellEnd"/>
      <w:r>
        <w:rPr>
          <w:rStyle w:val="gpwvoe5ch4b"/>
          <w:rFonts w:ascii="Monaco" w:eastAsiaTheme="majorEastAsia" w:hAnsi="Monaco"/>
          <w:color w:val="0000FF"/>
          <w:sz w:val="18"/>
          <w:szCs w:val="18"/>
        </w:rPr>
        <w:t>(</w:t>
      </w:r>
      <w:proofErr w:type="spellStart"/>
      <w:r>
        <w:rPr>
          <w:rStyle w:val="gpwvoe5ch4b"/>
          <w:rFonts w:ascii="Monaco" w:eastAsiaTheme="majorEastAsia" w:hAnsi="Monaco"/>
          <w:color w:val="0000FF"/>
          <w:sz w:val="18"/>
          <w:szCs w:val="18"/>
        </w:rPr>
        <w:t>tweet_date</w:t>
      </w:r>
      <w:proofErr w:type="spellEnd"/>
      <w:r>
        <w:rPr>
          <w:rStyle w:val="gpwvoe5ch4b"/>
          <w:rFonts w:ascii="Monaco" w:eastAsiaTheme="majorEastAsia" w:hAnsi="Monaco"/>
          <w:color w:val="0000FF"/>
          <w:sz w:val="18"/>
          <w:szCs w:val="18"/>
        </w:rPr>
        <w:t xml:space="preserve">)) %&gt;%                     # use </w:t>
      </w:r>
      <w:proofErr w:type="spellStart"/>
      <w:r>
        <w:rPr>
          <w:rStyle w:val="gpwvoe5ch4b"/>
          <w:rFonts w:ascii="Monaco" w:eastAsiaTheme="majorEastAsia" w:hAnsi="Monaco"/>
          <w:color w:val="0000FF"/>
          <w:sz w:val="18"/>
          <w:szCs w:val="18"/>
        </w:rPr>
        <w:t>tweet_date</w:t>
      </w:r>
      <w:proofErr w:type="spellEnd"/>
    </w:p>
    <w:p w14:paraId="5FCCBCF0" w14:textId="77777777" w:rsidR="00841F96" w:rsidRDefault="00841F96" w:rsidP="00841F96">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w:t>
      </w:r>
      <w:proofErr w:type="spellStart"/>
      <w:r>
        <w:rPr>
          <w:rStyle w:val="gpwvoe5ch4b"/>
          <w:rFonts w:ascii="Monaco" w:eastAsiaTheme="majorEastAsia" w:hAnsi="Monaco"/>
          <w:color w:val="0000FF"/>
          <w:sz w:val="18"/>
          <w:szCs w:val="18"/>
        </w:rPr>
        <w:t>group_by</w:t>
      </w:r>
      <w:proofErr w:type="spellEnd"/>
      <w:r>
        <w:rPr>
          <w:rStyle w:val="gpwvoe5ch4b"/>
          <w:rFonts w:ascii="Monaco" w:eastAsiaTheme="majorEastAsia" w:hAnsi="Monaco"/>
          <w:color w:val="0000FF"/>
          <w:sz w:val="18"/>
          <w:szCs w:val="18"/>
        </w:rPr>
        <w:t xml:space="preserve">(month = </w:t>
      </w:r>
      <w:proofErr w:type="spellStart"/>
      <w:r>
        <w:rPr>
          <w:rStyle w:val="gpwvoe5ch4b"/>
          <w:rFonts w:ascii="Monaco" w:eastAsiaTheme="majorEastAsia" w:hAnsi="Monaco"/>
          <w:color w:val="0000FF"/>
          <w:sz w:val="18"/>
          <w:szCs w:val="18"/>
        </w:rPr>
        <w:t>floor_date</w:t>
      </w:r>
      <w:proofErr w:type="spellEnd"/>
      <w:r>
        <w:rPr>
          <w:rStyle w:val="gpwvoe5ch4b"/>
          <w:rFonts w:ascii="Monaco" w:eastAsiaTheme="majorEastAsia" w:hAnsi="Monaco"/>
          <w:color w:val="0000FF"/>
          <w:sz w:val="18"/>
          <w:szCs w:val="18"/>
        </w:rPr>
        <w:t>(date, "month")) %&gt;%        # one row per month</w:t>
      </w:r>
    </w:p>
    <w:p w14:paraId="4C792378" w14:textId="77777777" w:rsidR="00841F96" w:rsidRDefault="00841F96" w:rsidP="00841F96">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w:t>
      </w:r>
      <w:proofErr w:type="spellStart"/>
      <w:r>
        <w:rPr>
          <w:rStyle w:val="gpwvoe5ch4b"/>
          <w:rFonts w:ascii="Monaco" w:eastAsiaTheme="majorEastAsia" w:hAnsi="Monaco"/>
          <w:color w:val="0000FF"/>
          <w:sz w:val="18"/>
          <w:szCs w:val="18"/>
        </w:rPr>
        <w:t>summarise</w:t>
      </w:r>
      <w:proofErr w:type="spellEnd"/>
      <w:r>
        <w:rPr>
          <w:rStyle w:val="gpwvoe5ch4b"/>
          <w:rFonts w:ascii="Monaco" w:eastAsiaTheme="majorEastAsia" w:hAnsi="Monaco"/>
          <w:color w:val="0000FF"/>
          <w:sz w:val="18"/>
          <w:szCs w:val="18"/>
        </w:rPr>
        <w:t>(</w:t>
      </w:r>
    </w:p>
    <w:p w14:paraId="5E529C17" w14:textId="77777777" w:rsidR="00841F96" w:rsidRDefault="00841F96" w:rsidP="00841F96">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w:t>
      </w:r>
      <w:proofErr w:type="spellStart"/>
      <w:r>
        <w:rPr>
          <w:rStyle w:val="gpwvoe5ch4b"/>
          <w:rFonts w:ascii="Monaco" w:eastAsiaTheme="majorEastAsia" w:hAnsi="Monaco"/>
          <w:color w:val="0000FF"/>
          <w:sz w:val="18"/>
          <w:szCs w:val="18"/>
        </w:rPr>
        <w:t>tweet_count</w:t>
      </w:r>
      <w:proofErr w:type="spellEnd"/>
      <w:r>
        <w:rPr>
          <w:rStyle w:val="gpwvoe5ch4b"/>
          <w:rFonts w:ascii="Monaco" w:eastAsiaTheme="majorEastAsia" w:hAnsi="Monaco"/>
          <w:color w:val="0000FF"/>
          <w:sz w:val="18"/>
          <w:szCs w:val="18"/>
        </w:rPr>
        <w:t xml:space="preserve">    = sum(</w:t>
      </w:r>
      <w:proofErr w:type="spellStart"/>
      <w:r>
        <w:rPr>
          <w:rStyle w:val="gpwvoe5ch4b"/>
          <w:rFonts w:ascii="Monaco" w:eastAsiaTheme="majorEastAsia" w:hAnsi="Monaco"/>
          <w:color w:val="0000FF"/>
          <w:sz w:val="18"/>
          <w:szCs w:val="18"/>
        </w:rPr>
        <w:t>tweet_count</w:t>
      </w:r>
      <w:proofErr w:type="spellEnd"/>
      <w:r>
        <w:rPr>
          <w:rStyle w:val="gpwvoe5ch4b"/>
          <w:rFonts w:ascii="Monaco" w:eastAsiaTheme="majorEastAsia" w:hAnsi="Monaco"/>
          <w:color w:val="0000FF"/>
          <w:sz w:val="18"/>
          <w:szCs w:val="18"/>
        </w:rPr>
        <w:t>,    na.rm = TRUE),  # total tweets per month</w:t>
      </w:r>
    </w:p>
    <w:p w14:paraId="223B14F8" w14:textId="77777777" w:rsidR="00841F96" w:rsidRDefault="00841F96" w:rsidP="00841F96">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w:t>
      </w:r>
      <w:proofErr w:type="spellStart"/>
      <w:r>
        <w:rPr>
          <w:rStyle w:val="gpwvoe5ch4b"/>
          <w:rFonts w:ascii="Monaco" w:eastAsiaTheme="majorEastAsia" w:hAnsi="Monaco"/>
          <w:color w:val="0000FF"/>
          <w:sz w:val="18"/>
          <w:szCs w:val="18"/>
        </w:rPr>
        <w:t>total_likes</w:t>
      </w:r>
      <w:proofErr w:type="spellEnd"/>
      <w:r>
        <w:rPr>
          <w:rStyle w:val="gpwvoe5ch4b"/>
          <w:rFonts w:ascii="Monaco" w:eastAsiaTheme="majorEastAsia" w:hAnsi="Monaco"/>
          <w:color w:val="0000FF"/>
          <w:sz w:val="18"/>
          <w:szCs w:val="18"/>
        </w:rPr>
        <w:t xml:space="preserve">    = sum(</w:t>
      </w:r>
      <w:proofErr w:type="spellStart"/>
      <w:r>
        <w:rPr>
          <w:rStyle w:val="gpwvoe5ch4b"/>
          <w:rFonts w:ascii="Monaco" w:eastAsiaTheme="majorEastAsia" w:hAnsi="Monaco"/>
          <w:color w:val="0000FF"/>
          <w:sz w:val="18"/>
          <w:szCs w:val="18"/>
        </w:rPr>
        <w:t>total_likes</w:t>
      </w:r>
      <w:proofErr w:type="spellEnd"/>
      <w:r>
        <w:rPr>
          <w:rStyle w:val="gpwvoe5ch4b"/>
          <w:rFonts w:ascii="Monaco" w:eastAsiaTheme="majorEastAsia" w:hAnsi="Monaco"/>
          <w:color w:val="0000FF"/>
          <w:sz w:val="18"/>
          <w:szCs w:val="18"/>
        </w:rPr>
        <w:t>,    na.rm = TRUE),  # total likes per month</w:t>
      </w:r>
    </w:p>
    <w:p w14:paraId="4FA0362D" w14:textId="77777777" w:rsidR="00841F96" w:rsidRDefault="00841F96" w:rsidP="00841F96">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w:t>
      </w:r>
      <w:proofErr w:type="spellStart"/>
      <w:r>
        <w:rPr>
          <w:rStyle w:val="gpwvoe5ch4b"/>
          <w:rFonts w:ascii="Monaco" w:eastAsiaTheme="majorEastAsia" w:hAnsi="Monaco"/>
          <w:color w:val="0000FF"/>
          <w:sz w:val="18"/>
          <w:szCs w:val="18"/>
        </w:rPr>
        <w:t>total_retweets</w:t>
      </w:r>
      <w:proofErr w:type="spellEnd"/>
      <w:r>
        <w:rPr>
          <w:rStyle w:val="gpwvoe5ch4b"/>
          <w:rFonts w:ascii="Monaco" w:eastAsiaTheme="majorEastAsia" w:hAnsi="Monaco"/>
          <w:color w:val="0000FF"/>
          <w:sz w:val="18"/>
          <w:szCs w:val="18"/>
        </w:rPr>
        <w:t xml:space="preserve"> = sum(</w:t>
      </w:r>
      <w:proofErr w:type="spellStart"/>
      <w:r>
        <w:rPr>
          <w:rStyle w:val="gpwvoe5ch4b"/>
          <w:rFonts w:ascii="Monaco" w:eastAsiaTheme="majorEastAsia" w:hAnsi="Monaco"/>
          <w:color w:val="0000FF"/>
          <w:sz w:val="18"/>
          <w:szCs w:val="18"/>
        </w:rPr>
        <w:t>total_retweets</w:t>
      </w:r>
      <w:proofErr w:type="spellEnd"/>
      <w:r>
        <w:rPr>
          <w:rStyle w:val="gpwvoe5ch4b"/>
          <w:rFonts w:ascii="Monaco" w:eastAsiaTheme="majorEastAsia" w:hAnsi="Monaco"/>
          <w:color w:val="0000FF"/>
          <w:sz w:val="18"/>
          <w:szCs w:val="18"/>
        </w:rPr>
        <w:t>, na.rm = TRUE),  # total retweets per month</w:t>
      </w:r>
    </w:p>
    <w:p w14:paraId="504B2C25" w14:textId="77777777" w:rsidR="00841F96" w:rsidRDefault="00841F96" w:rsidP="00841F96">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w:t>
      </w:r>
      <w:proofErr w:type="spellStart"/>
      <w:r>
        <w:rPr>
          <w:rStyle w:val="gpwvoe5ch4b"/>
          <w:rFonts w:ascii="Monaco" w:eastAsiaTheme="majorEastAsia" w:hAnsi="Monaco"/>
          <w:color w:val="0000FF"/>
          <w:sz w:val="18"/>
          <w:szCs w:val="18"/>
        </w:rPr>
        <w:t>avg_sentiment</w:t>
      </w:r>
      <w:proofErr w:type="spellEnd"/>
      <w:r>
        <w:rPr>
          <w:rStyle w:val="gpwvoe5ch4b"/>
          <w:rFonts w:ascii="Monaco" w:eastAsiaTheme="majorEastAsia" w:hAnsi="Monaco"/>
          <w:color w:val="0000FF"/>
          <w:sz w:val="18"/>
          <w:szCs w:val="18"/>
        </w:rPr>
        <w:t xml:space="preserve">  = mean(</w:t>
      </w:r>
      <w:proofErr w:type="spellStart"/>
      <w:r>
        <w:rPr>
          <w:rStyle w:val="gpwvoe5ch4b"/>
          <w:rFonts w:ascii="Monaco" w:eastAsiaTheme="majorEastAsia" w:hAnsi="Monaco"/>
          <w:color w:val="0000FF"/>
          <w:sz w:val="18"/>
          <w:szCs w:val="18"/>
        </w:rPr>
        <w:t>net_sentiment</w:t>
      </w:r>
      <w:proofErr w:type="spellEnd"/>
      <w:r>
        <w:rPr>
          <w:rStyle w:val="gpwvoe5ch4b"/>
          <w:rFonts w:ascii="Monaco" w:eastAsiaTheme="majorEastAsia" w:hAnsi="Monaco"/>
          <w:color w:val="0000FF"/>
          <w:sz w:val="18"/>
          <w:szCs w:val="18"/>
        </w:rPr>
        <w:t>, na.rm = TRUE)   # average monthly sentiment</w:t>
      </w:r>
    </w:p>
    <w:p w14:paraId="6EE97270" w14:textId="77777777" w:rsidR="00841F96" w:rsidRDefault="00841F96" w:rsidP="00841F96">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 %&gt;%</w:t>
      </w:r>
    </w:p>
    <w:p w14:paraId="0CD81B37" w14:textId="77777777" w:rsidR="00841F96" w:rsidRDefault="00841F96" w:rsidP="00841F96">
      <w:pPr>
        <w:pStyle w:val="HTMLPreformatted"/>
        <w:wordWrap w:val="0"/>
        <w:spacing w:line="261" w:lineRule="atLeast"/>
        <w:rPr>
          <w:rFonts w:ascii="Monaco" w:hAnsi="Monaco"/>
          <w:color w:val="000000"/>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ungroup()</w:t>
      </w:r>
    </w:p>
    <w:p w14:paraId="76380756" w14:textId="77777777" w:rsidR="00BF4174" w:rsidRDefault="00BF4174" w:rsidP="00BF4174">
      <w:r>
        <w:t>Twitter datasets only existed starting 2021, while news datasets were from 2019.</w:t>
      </w:r>
    </w:p>
    <w:p w14:paraId="5E7E732A" w14:textId="77777777" w:rsidR="00BF4174" w:rsidRDefault="00BF4174" w:rsidP="00BF4174">
      <w:r>
        <w:t>They cannot be directly compared in raw monthly values—but we compare:</w:t>
      </w:r>
    </w:p>
    <w:p w14:paraId="3414F4F0" w14:textId="238CD75D" w:rsidR="00BF4174" w:rsidRDefault="00BF4174" w:rsidP="00A02A39">
      <w:pPr>
        <w:pStyle w:val="ListParagraph"/>
        <w:numPr>
          <w:ilvl w:val="0"/>
          <w:numId w:val="16"/>
        </w:numPr>
      </w:pPr>
      <w:r>
        <w:t>Pattern stability</w:t>
      </w:r>
    </w:p>
    <w:p w14:paraId="23057D7F" w14:textId="27831669" w:rsidR="00BF4174" w:rsidRDefault="00BF4174" w:rsidP="00A02A39">
      <w:pPr>
        <w:pStyle w:val="ListParagraph"/>
        <w:numPr>
          <w:ilvl w:val="0"/>
          <w:numId w:val="16"/>
        </w:numPr>
      </w:pPr>
      <w:r>
        <w:t>Volatility</w:t>
      </w:r>
    </w:p>
    <w:p w14:paraId="0281F085" w14:textId="49C1C603" w:rsidR="00BF4174" w:rsidRDefault="00BF4174" w:rsidP="00A02A39">
      <w:pPr>
        <w:pStyle w:val="ListParagraph"/>
        <w:numPr>
          <w:ilvl w:val="0"/>
          <w:numId w:val="16"/>
        </w:numPr>
      </w:pPr>
      <w:r>
        <w:t>Predictability</w:t>
      </w:r>
    </w:p>
    <w:p w14:paraId="4B700725" w14:textId="77777777" w:rsidR="00117246" w:rsidRDefault="00000000">
      <w:pPr>
        <w:pStyle w:val="Heading2"/>
      </w:pPr>
      <w:r>
        <w:t>4. Forecasting Using ETS Models</w:t>
      </w:r>
    </w:p>
    <w:p w14:paraId="757B632D" w14:textId="77777777" w:rsidR="00BF4174" w:rsidRPr="00BF4174" w:rsidRDefault="00BF4174" w:rsidP="00BF4174">
      <w:pPr>
        <w:pStyle w:val="Heading2"/>
        <w:rPr>
          <w:rFonts w:asciiTheme="minorHAnsi" w:eastAsiaTheme="minorEastAsia" w:hAnsiTheme="minorHAnsi" w:cstheme="minorBidi"/>
          <w:b w:val="0"/>
          <w:bCs w:val="0"/>
          <w:color w:val="auto"/>
          <w:sz w:val="22"/>
          <w:szCs w:val="22"/>
        </w:rPr>
      </w:pPr>
      <w:r w:rsidRPr="00BF4174">
        <w:rPr>
          <w:rFonts w:asciiTheme="minorHAnsi" w:eastAsiaTheme="minorEastAsia" w:hAnsiTheme="minorHAnsi" w:cstheme="minorBidi"/>
          <w:b w:val="0"/>
          <w:bCs w:val="0"/>
          <w:color w:val="auto"/>
          <w:sz w:val="22"/>
          <w:szCs w:val="22"/>
        </w:rPr>
        <w:t>ETS (Error-Trend-Seasonality) forecasting automatically identifies optimal model structures based on the data.</w:t>
      </w:r>
    </w:p>
    <w:p w14:paraId="19989A6E" w14:textId="77777777" w:rsidR="00BF4174" w:rsidRPr="00BF4174" w:rsidRDefault="00BF4174" w:rsidP="00BF4174">
      <w:pPr>
        <w:pStyle w:val="Heading2"/>
        <w:rPr>
          <w:rFonts w:asciiTheme="minorHAnsi" w:eastAsiaTheme="minorEastAsia" w:hAnsiTheme="minorHAnsi" w:cstheme="minorBidi"/>
          <w:b w:val="0"/>
          <w:bCs w:val="0"/>
          <w:color w:val="auto"/>
          <w:sz w:val="22"/>
          <w:szCs w:val="22"/>
        </w:rPr>
      </w:pPr>
      <w:r w:rsidRPr="00BF4174">
        <w:rPr>
          <w:rFonts w:asciiTheme="minorHAnsi" w:eastAsiaTheme="minorEastAsia" w:hAnsiTheme="minorHAnsi" w:cstheme="minorBidi"/>
          <w:b w:val="0"/>
          <w:bCs w:val="0"/>
          <w:color w:val="auto"/>
          <w:sz w:val="22"/>
          <w:szCs w:val="22"/>
        </w:rPr>
        <w:t>Reason ETS was used:</w:t>
      </w:r>
    </w:p>
    <w:p w14:paraId="0E6922CA" w14:textId="149DB023" w:rsidR="00BF4174" w:rsidRPr="00BF4174" w:rsidRDefault="00BF4174" w:rsidP="00A02A39">
      <w:pPr>
        <w:pStyle w:val="ListParagraph"/>
        <w:numPr>
          <w:ilvl w:val="0"/>
          <w:numId w:val="16"/>
        </w:numPr>
      </w:pPr>
      <w:r w:rsidRPr="00BF4174">
        <w:t>News data has only 11–14 months of observations (too short for seasonal models like Holt-Winters)</w:t>
      </w:r>
    </w:p>
    <w:p w14:paraId="72685507" w14:textId="007AEF88" w:rsidR="00BF4174" w:rsidRPr="00BF4174" w:rsidRDefault="00BF4174" w:rsidP="00A02A39">
      <w:pPr>
        <w:pStyle w:val="ListParagraph"/>
        <w:numPr>
          <w:ilvl w:val="0"/>
          <w:numId w:val="16"/>
        </w:numPr>
      </w:pPr>
      <w:r w:rsidRPr="00BF4174">
        <w:t>ETS adapts to data with no seasonality</w:t>
      </w:r>
    </w:p>
    <w:p w14:paraId="0DEEAFA7" w14:textId="0743EC75" w:rsidR="00BF4174" w:rsidRPr="00A02A39" w:rsidRDefault="00BF4174" w:rsidP="00A02A39">
      <w:pPr>
        <w:pStyle w:val="ListParagraph"/>
        <w:numPr>
          <w:ilvl w:val="0"/>
          <w:numId w:val="16"/>
        </w:numPr>
      </w:pPr>
      <w:r w:rsidRPr="00BF4174">
        <w:t>Produces confidence intervals useful for comparing volatility</w:t>
      </w:r>
    </w:p>
    <w:p w14:paraId="72849253" w14:textId="77777777" w:rsidR="00BF4174" w:rsidRPr="00841F96" w:rsidRDefault="00BF4174" w:rsidP="00BF4174">
      <w:pPr>
        <w:pStyle w:val="Heading2"/>
        <w:rPr>
          <w:rFonts w:asciiTheme="minorHAnsi" w:eastAsiaTheme="minorEastAsia" w:hAnsiTheme="minorHAnsi" w:cstheme="minorBidi"/>
          <w:color w:val="auto"/>
          <w:sz w:val="22"/>
          <w:szCs w:val="22"/>
        </w:rPr>
      </w:pPr>
      <w:r w:rsidRPr="00841F96">
        <w:rPr>
          <w:rFonts w:asciiTheme="minorHAnsi" w:eastAsiaTheme="minorEastAsia" w:hAnsiTheme="minorHAnsi" w:cstheme="minorBidi"/>
          <w:color w:val="auto"/>
          <w:sz w:val="22"/>
          <w:szCs w:val="22"/>
        </w:rPr>
        <w:t>4.1 News Volume Forecast</w:t>
      </w:r>
    </w:p>
    <w:p w14:paraId="07F6E2F9" w14:textId="77777777" w:rsidR="00841F96" w:rsidRDefault="00841F96" w:rsidP="00841F96">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&gt; </w:t>
      </w:r>
      <w:proofErr w:type="spellStart"/>
      <w:r>
        <w:rPr>
          <w:rStyle w:val="gpwvoe5ch4b"/>
          <w:rFonts w:ascii="Monaco" w:eastAsiaTheme="majorEastAsia" w:hAnsi="Monaco"/>
          <w:color w:val="0000FF"/>
          <w:sz w:val="18"/>
          <w:szCs w:val="18"/>
        </w:rPr>
        <w:t>fit_news_ets</w:t>
      </w:r>
      <w:proofErr w:type="spellEnd"/>
      <w:r>
        <w:rPr>
          <w:rStyle w:val="gpwvoe5ch4b"/>
          <w:rFonts w:ascii="Monaco" w:eastAsiaTheme="majorEastAsia" w:hAnsi="Monaco"/>
          <w:color w:val="0000FF"/>
          <w:sz w:val="18"/>
          <w:szCs w:val="18"/>
        </w:rPr>
        <w:t xml:space="preserve"> &lt;- </w:t>
      </w:r>
      <w:proofErr w:type="spellStart"/>
      <w:r>
        <w:rPr>
          <w:rStyle w:val="gpwvoe5ch4b"/>
          <w:rFonts w:ascii="Monaco" w:eastAsiaTheme="majorEastAsia" w:hAnsi="Monaco"/>
          <w:color w:val="0000FF"/>
          <w:sz w:val="18"/>
          <w:szCs w:val="18"/>
        </w:rPr>
        <w:t>ets</w:t>
      </w:r>
      <w:proofErr w:type="spellEnd"/>
      <w:r>
        <w:rPr>
          <w:rStyle w:val="gpwvoe5ch4b"/>
          <w:rFonts w:ascii="Monaco" w:eastAsiaTheme="majorEastAsia" w:hAnsi="Monaco"/>
          <w:color w:val="0000FF"/>
          <w:sz w:val="18"/>
          <w:szCs w:val="18"/>
        </w:rPr>
        <w:t>(</w:t>
      </w:r>
      <w:proofErr w:type="spellStart"/>
      <w:r>
        <w:rPr>
          <w:rStyle w:val="gpwvoe5ch4b"/>
          <w:rFonts w:ascii="Monaco" w:eastAsiaTheme="majorEastAsia" w:hAnsi="Monaco"/>
          <w:color w:val="0000FF"/>
          <w:sz w:val="18"/>
          <w:szCs w:val="18"/>
        </w:rPr>
        <w:t>news_ts</w:t>
      </w:r>
      <w:proofErr w:type="spellEnd"/>
      <w:r>
        <w:rPr>
          <w:rStyle w:val="gpwvoe5ch4b"/>
          <w:rFonts w:ascii="Monaco" w:eastAsiaTheme="majorEastAsia" w:hAnsi="Monaco"/>
          <w:color w:val="0000FF"/>
          <w:sz w:val="18"/>
          <w:szCs w:val="18"/>
        </w:rPr>
        <w:t>)</w:t>
      </w:r>
    </w:p>
    <w:p w14:paraId="256E26C7" w14:textId="77777777" w:rsidR="00841F96" w:rsidRDefault="00841F96" w:rsidP="00841F96">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&gt; </w:t>
      </w:r>
      <w:proofErr w:type="spellStart"/>
      <w:r>
        <w:rPr>
          <w:rStyle w:val="gpwvoe5ch4b"/>
          <w:rFonts w:ascii="Monaco" w:eastAsiaTheme="majorEastAsia" w:hAnsi="Monaco"/>
          <w:color w:val="0000FF"/>
          <w:sz w:val="18"/>
          <w:szCs w:val="18"/>
        </w:rPr>
        <w:t>fc_news_ets</w:t>
      </w:r>
      <w:proofErr w:type="spellEnd"/>
      <w:r>
        <w:rPr>
          <w:rStyle w:val="gpwvoe5ch4b"/>
          <w:rFonts w:ascii="Monaco" w:eastAsiaTheme="majorEastAsia" w:hAnsi="Monaco"/>
          <w:color w:val="0000FF"/>
          <w:sz w:val="18"/>
          <w:szCs w:val="18"/>
        </w:rPr>
        <w:t xml:space="preserve"> &lt;- forecast(</w:t>
      </w:r>
      <w:proofErr w:type="spellStart"/>
      <w:r>
        <w:rPr>
          <w:rStyle w:val="gpwvoe5ch4b"/>
          <w:rFonts w:ascii="Monaco" w:eastAsiaTheme="majorEastAsia" w:hAnsi="Monaco"/>
          <w:color w:val="0000FF"/>
          <w:sz w:val="18"/>
          <w:szCs w:val="18"/>
        </w:rPr>
        <w:t>fit_news_ets</w:t>
      </w:r>
      <w:proofErr w:type="spellEnd"/>
      <w:r>
        <w:rPr>
          <w:rStyle w:val="gpwvoe5ch4b"/>
          <w:rFonts w:ascii="Monaco" w:eastAsiaTheme="majorEastAsia" w:hAnsi="Monaco"/>
          <w:color w:val="0000FF"/>
          <w:sz w:val="18"/>
          <w:szCs w:val="18"/>
        </w:rPr>
        <w:t>, h = 4)</w:t>
      </w:r>
    </w:p>
    <w:p w14:paraId="0DD25C3D" w14:textId="77777777" w:rsidR="00841F96" w:rsidRDefault="00841F96" w:rsidP="00841F96">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&gt; &gt; </w:t>
      </w:r>
      <w:proofErr w:type="spellStart"/>
      <w:r>
        <w:rPr>
          <w:rStyle w:val="gpwvoe5ch4b"/>
          <w:rFonts w:ascii="Monaco" w:eastAsiaTheme="majorEastAsia" w:hAnsi="Monaco"/>
          <w:color w:val="0000FF"/>
          <w:sz w:val="18"/>
          <w:szCs w:val="18"/>
        </w:rPr>
        <w:t>autoplot</w:t>
      </w:r>
      <w:proofErr w:type="spellEnd"/>
      <w:r>
        <w:rPr>
          <w:rStyle w:val="gpwvoe5ch4b"/>
          <w:rFonts w:ascii="Monaco" w:eastAsiaTheme="majorEastAsia" w:hAnsi="Monaco"/>
          <w:color w:val="0000FF"/>
          <w:sz w:val="18"/>
          <w:szCs w:val="18"/>
        </w:rPr>
        <w:t>(</w:t>
      </w:r>
      <w:proofErr w:type="spellStart"/>
      <w:r>
        <w:rPr>
          <w:rStyle w:val="gpwvoe5ch4b"/>
          <w:rFonts w:ascii="Monaco" w:eastAsiaTheme="majorEastAsia" w:hAnsi="Monaco"/>
          <w:color w:val="0000FF"/>
          <w:sz w:val="18"/>
          <w:szCs w:val="18"/>
        </w:rPr>
        <w:t>fc_news_ets</w:t>
      </w:r>
      <w:proofErr w:type="spellEnd"/>
      <w:r>
        <w:rPr>
          <w:rStyle w:val="gpwvoe5ch4b"/>
          <w:rFonts w:ascii="Monaco" w:eastAsiaTheme="majorEastAsia" w:hAnsi="Monaco"/>
          <w:color w:val="0000FF"/>
          <w:sz w:val="18"/>
          <w:szCs w:val="18"/>
        </w:rPr>
        <w:t>) +</w:t>
      </w:r>
    </w:p>
    <w:p w14:paraId="5A294FA0" w14:textId="77777777" w:rsidR="00841F96" w:rsidRDefault="00841F96" w:rsidP="00841F96">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w:t>
      </w:r>
      <w:proofErr w:type="spellStart"/>
      <w:r>
        <w:rPr>
          <w:rStyle w:val="gpwvoe5ch4b"/>
          <w:rFonts w:ascii="Monaco" w:eastAsiaTheme="majorEastAsia" w:hAnsi="Monaco"/>
          <w:color w:val="0000FF"/>
          <w:sz w:val="18"/>
          <w:szCs w:val="18"/>
        </w:rPr>
        <w:t>ggtitle</w:t>
      </w:r>
      <w:proofErr w:type="spellEnd"/>
      <w:r>
        <w:rPr>
          <w:rStyle w:val="gpwvoe5ch4b"/>
          <w:rFonts w:ascii="Monaco" w:eastAsiaTheme="majorEastAsia" w:hAnsi="Monaco"/>
          <w:color w:val="0000FF"/>
          <w:sz w:val="18"/>
          <w:szCs w:val="18"/>
        </w:rPr>
        <w:t>("Monthly News Volume Forecast Using ETS(A,N,N)") +</w:t>
      </w:r>
    </w:p>
    <w:p w14:paraId="7DE08131" w14:textId="77777777" w:rsidR="00841F96" w:rsidRDefault="00841F96" w:rsidP="00841F96">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w:t>
      </w:r>
      <w:proofErr w:type="spellStart"/>
      <w:r>
        <w:rPr>
          <w:rStyle w:val="gpwvoe5ch4b"/>
          <w:rFonts w:ascii="Monaco" w:eastAsiaTheme="majorEastAsia" w:hAnsi="Monaco"/>
          <w:color w:val="0000FF"/>
          <w:sz w:val="18"/>
          <w:szCs w:val="18"/>
        </w:rPr>
        <w:t>xlab</w:t>
      </w:r>
      <w:proofErr w:type="spellEnd"/>
      <w:r>
        <w:rPr>
          <w:rStyle w:val="gpwvoe5ch4b"/>
          <w:rFonts w:ascii="Monaco" w:eastAsiaTheme="majorEastAsia" w:hAnsi="Monaco"/>
          <w:color w:val="0000FF"/>
          <w:sz w:val="18"/>
          <w:szCs w:val="18"/>
        </w:rPr>
        <w:t>("Time") +</w:t>
      </w:r>
    </w:p>
    <w:p w14:paraId="28C92D5D" w14:textId="77777777" w:rsidR="00841F96" w:rsidRDefault="00841F96" w:rsidP="00841F96">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w:t>
      </w:r>
      <w:proofErr w:type="spellStart"/>
      <w:r>
        <w:rPr>
          <w:rStyle w:val="gpwvoe5ch4b"/>
          <w:rFonts w:ascii="Monaco" w:eastAsiaTheme="majorEastAsia" w:hAnsi="Monaco"/>
          <w:color w:val="0000FF"/>
          <w:sz w:val="18"/>
          <w:szCs w:val="18"/>
        </w:rPr>
        <w:t>ylab</w:t>
      </w:r>
      <w:proofErr w:type="spellEnd"/>
      <w:r>
        <w:rPr>
          <w:rStyle w:val="gpwvoe5ch4b"/>
          <w:rFonts w:ascii="Monaco" w:eastAsiaTheme="majorEastAsia" w:hAnsi="Monaco"/>
          <w:color w:val="0000FF"/>
          <w:sz w:val="18"/>
          <w:szCs w:val="18"/>
        </w:rPr>
        <w:t>("Article Count")</w:t>
      </w:r>
    </w:p>
    <w:p w14:paraId="53EAD052" w14:textId="79A4EF89" w:rsidR="007043E2" w:rsidRDefault="007043E2" w:rsidP="00841F96">
      <w:pPr>
        <w:pStyle w:val="HTMLPreformatted"/>
        <w:wordWrap w:val="0"/>
        <w:spacing w:line="261" w:lineRule="atLeast"/>
        <w:rPr>
          <w:rFonts w:ascii="Monaco" w:hAnsi="Monaco"/>
          <w:color w:val="000000"/>
          <w:sz w:val="18"/>
          <w:szCs w:val="18"/>
        </w:rPr>
      </w:pPr>
      <w:r>
        <w:rPr>
          <w:rFonts w:ascii="Monaco" w:hAnsi="Monaco"/>
          <w:noProof/>
          <w:color w:val="000000"/>
          <w:sz w:val="18"/>
          <w:szCs w:val="18"/>
        </w:rPr>
        <w:lastRenderedPageBreak/>
        <w:drawing>
          <wp:inline distT="0" distB="0" distL="0" distR="0" wp14:anchorId="47866084" wp14:editId="3509547E">
            <wp:extent cx="6858000" cy="2830195"/>
            <wp:effectExtent l="0" t="0" r="0" b="1905"/>
            <wp:docPr id="512688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88236" name="Picture 512688236"/>
                    <pic:cNvPicPr/>
                  </pic:nvPicPr>
                  <pic:blipFill>
                    <a:blip r:embed="rId6"/>
                    <a:stretch>
                      <a:fillRect/>
                    </a:stretch>
                  </pic:blipFill>
                  <pic:spPr>
                    <a:xfrm>
                      <a:off x="0" y="0"/>
                      <a:ext cx="6858000" cy="2830195"/>
                    </a:xfrm>
                    <a:prstGeom prst="rect">
                      <a:avLst/>
                    </a:prstGeom>
                  </pic:spPr>
                </pic:pic>
              </a:graphicData>
            </a:graphic>
          </wp:inline>
        </w:drawing>
      </w:r>
    </w:p>
    <w:p w14:paraId="5C7902AD" w14:textId="77777777" w:rsidR="00BF4174" w:rsidRPr="00BF4174" w:rsidRDefault="00BF4174" w:rsidP="00BF4174">
      <w:pPr>
        <w:pStyle w:val="Heading2"/>
        <w:rPr>
          <w:rFonts w:asciiTheme="minorHAnsi" w:eastAsiaTheme="minorEastAsia" w:hAnsiTheme="minorHAnsi" w:cstheme="minorBidi"/>
          <w:b w:val="0"/>
          <w:bCs w:val="0"/>
          <w:color w:val="auto"/>
          <w:sz w:val="22"/>
          <w:szCs w:val="22"/>
        </w:rPr>
      </w:pPr>
      <w:r w:rsidRPr="00BF4174">
        <w:rPr>
          <w:rFonts w:asciiTheme="minorHAnsi" w:eastAsiaTheme="minorEastAsia" w:hAnsiTheme="minorHAnsi" w:cstheme="minorBidi"/>
          <w:b w:val="0"/>
          <w:bCs w:val="0"/>
          <w:color w:val="auto"/>
          <w:sz w:val="22"/>
          <w:szCs w:val="22"/>
        </w:rPr>
        <w:t>Observations:</w:t>
      </w:r>
    </w:p>
    <w:p w14:paraId="29688A34" w14:textId="0E0C3D94" w:rsidR="00BF4174" w:rsidRPr="00BF4174" w:rsidRDefault="00BF4174" w:rsidP="00A02A39">
      <w:pPr>
        <w:pStyle w:val="ListParagraph"/>
        <w:numPr>
          <w:ilvl w:val="0"/>
          <w:numId w:val="16"/>
        </w:numPr>
      </w:pPr>
      <w:r w:rsidRPr="00BF4174">
        <w:t>Smooth, predictable patterns</w:t>
      </w:r>
    </w:p>
    <w:p w14:paraId="2A8AC130" w14:textId="25BD5512" w:rsidR="00BF4174" w:rsidRPr="00BF4174" w:rsidRDefault="00BF4174" w:rsidP="00A02A39">
      <w:pPr>
        <w:pStyle w:val="ListParagraph"/>
        <w:numPr>
          <w:ilvl w:val="0"/>
          <w:numId w:val="16"/>
        </w:numPr>
      </w:pPr>
      <w:r w:rsidRPr="00BF4174">
        <w:t>Narrow confidence intervals</w:t>
      </w:r>
    </w:p>
    <w:p w14:paraId="32370640" w14:textId="29BB83BE" w:rsidR="00BF4174" w:rsidRDefault="00BF4174" w:rsidP="00BF4174">
      <w:pPr>
        <w:pStyle w:val="ListParagraph"/>
        <w:numPr>
          <w:ilvl w:val="0"/>
          <w:numId w:val="16"/>
        </w:numPr>
      </w:pPr>
      <w:r w:rsidRPr="00BF4174">
        <w:t>Indicates stability in news publishing volume</w:t>
      </w:r>
    </w:p>
    <w:p w14:paraId="70A4260E" w14:textId="77777777" w:rsidR="00BF4174" w:rsidRPr="006B71C0" w:rsidRDefault="00BF4174" w:rsidP="00BF4174">
      <w:pPr>
        <w:rPr>
          <w:b/>
          <w:bCs/>
        </w:rPr>
      </w:pPr>
      <w:r w:rsidRPr="006B71C0">
        <w:rPr>
          <w:b/>
          <w:bCs/>
        </w:rPr>
        <w:t>4.2 News Sentiment Forecast</w:t>
      </w:r>
    </w:p>
    <w:p w14:paraId="17CC4C7D"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&gt; </w:t>
      </w:r>
      <w:proofErr w:type="spellStart"/>
      <w:r>
        <w:rPr>
          <w:rStyle w:val="gpwvoe5ch4b"/>
          <w:rFonts w:ascii="Monaco" w:eastAsiaTheme="majorEastAsia" w:hAnsi="Monaco"/>
          <w:color w:val="0000FF"/>
          <w:sz w:val="18"/>
          <w:szCs w:val="18"/>
        </w:rPr>
        <w:t>sent_ts</w:t>
      </w:r>
      <w:proofErr w:type="spellEnd"/>
      <w:r>
        <w:rPr>
          <w:rStyle w:val="gpwvoe5ch4b"/>
          <w:rFonts w:ascii="Monaco" w:eastAsiaTheme="majorEastAsia" w:hAnsi="Monaco"/>
          <w:color w:val="0000FF"/>
          <w:sz w:val="18"/>
          <w:szCs w:val="18"/>
        </w:rPr>
        <w:t xml:space="preserve">      &lt;- </w:t>
      </w:r>
      <w:proofErr w:type="spellStart"/>
      <w:r>
        <w:rPr>
          <w:rStyle w:val="gpwvoe5ch4b"/>
          <w:rFonts w:ascii="Monaco" w:eastAsiaTheme="majorEastAsia" w:hAnsi="Monaco"/>
          <w:color w:val="0000FF"/>
          <w:sz w:val="18"/>
          <w:szCs w:val="18"/>
        </w:rPr>
        <w:t>ts</w:t>
      </w:r>
      <w:proofErr w:type="spellEnd"/>
      <w:r>
        <w:rPr>
          <w:rStyle w:val="gpwvoe5ch4b"/>
          <w:rFonts w:ascii="Monaco" w:eastAsiaTheme="majorEastAsia" w:hAnsi="Monaco"/>
          <w:color w:val="0000FF"/>
          <w:sz w:val="18"/>
          <w:szCs w:val="18"/>
        </w:rPr>
        <w:t>(</w:t>
      </w:r>
      <w:proofErr w:type="spellStart"/>
      <w:r>
        <w:rPr>
          <w:rStyle w:val="gpwvoe5ch4b"/>
          <w:rFonts w:ascii="Monaco" w:eastAsiaTheme="majorEastAsia" w:hAnsi="Monaco"/>
          <w:color w:val="0000FF"/>
          <w:sz w:val="18"/>
          <w:szCs w:val="18"/>
        </w:rPr>
        <w:t>news_monthly$net_sentiment</w:t>
      </w:r>
      <w:proofErr w:type="spellEnd"/>
      <w:r>
        <w:rPr>
          <w:rStyle w:val="gpwvoe5ch4b"/>
          <w:rFonts w:ascii="Monaco" w:eastAsiaTheme="majorEastAsia" w:hAnsi="Monaco"/>
          <w:color w:val="0000FF"/>
          <w:sz w:val="18"/>
          <w:szCs w:val="18"/>
        </w:rPr>
        <w:t>, start = c(2019, 1), frequency = 12)</w:t>
      </w:r>
    </w:p>
    <w:p w14:paraId="139F19BA"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&gt; </w:t>
      </w:r>
      <w:proofErr w:type="spellStart"/>
      <w:r>
        <w:rPr>
          <w:rStyle w:val="gpwvoe5ch4b"/>
          <w:rFonts w:ascii="Monaco" w:eastAsiaTheme="majorEastAsia" w:hAnsi="Monaco"/>
          <w:color w:val="0000FF"/>
          <w:sz w:val="18"/>
          <w:szCs w:val="18"/>
        </w:rPr>
        <w:t>fit_sent_ets</w:t>
      </w:r>
      <w:proofErr w:type="spellEnd"/>
      <w:r>
        <w:rPr>
          <w:rStyle w:val="gpwvoe5ch4b"/>
          <w:rFonts w:ascii="Monaco" w:eastAsiaTheme="majorEastAsia" w:hAnsi="Monaco"/>
          <w:color w:val="0000FF"/>
          <w:sz w:val="18"/>
          <w:szCs w:val="18"/>
        </w:rPr>
        <w:t xml:space="preserve"> &lt;- </w:t>
      </w:r>
      <w:proofErr w:type="spellStart"/>
      <w:r>
        <w:rPr>
          <w:rStyle w:val="gpwvoe5ch4b"/>
          <w:rFonts w:ascii="Monaco" w:eastAsiaTheme="majorEastAsia" w:hAnsi="Monaco"/>
          <w:color w:val="0000FF"/>
          <w:sz w:val="18"/>
          <w:szCs w:val="18"/>
        </w:rPr>
        <w:t>ets</w:t>
      </w:r>
      <w:proofErr w:type="spellEnd"/>
      <w:r>
        <w:rPr>
          <w:rStyle w:val="gpwvoe5ch4b"/>
          <w:rFonts w:ascii="Monaco" w:eastAsiaTheme="majorEastAsia" w:hAnsi="Monaco"/>
          <w:color w:val="0000FF"/>
          <w:sz w:val="18"/>
          <w:szCs w:val="18"/>
        </w:rPr>
        <w:t>(</w:t>
      </w:r>
      <w:proofErr w:type="spellStart"/>
      <w:r>
        <w:rPr>
          <w:rStyle w:val="gpwvoe5ch4b"/>
          <w:rFonts w:ascii="Monaco" w:eastAsiaTheme="majorEastAsia" w:hAnsi="Monaco"/>
          <w:color w:val="0000FF"/>
          <w:sz w:val="18"/>
          <w:szCs w:val="18"/>
        </w:rPr>
        <w:t>sent_ts</w:t>
      </w:r>
      <w:proofErr w:type="spellEnd"/>
      <w:r>
        <w:rPr>
          <w:rStyle w:val="gpwvoe5ch4b"/>
          <w:rFonts w:ascii="Monaco" w:eastAsiaTheme="majorEastAsia" w:hAnsi="Monaco"/>
          <w:color w:val="0000FF"/>
          <w:sz w:val="18"/>
          <w:szCs w:val="18"/>
        </w:rPr>
        <w:t>)</w:t>
      </w:r>
    </w:p>
    <w:p w14:paraId="59AA9E87"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&gt; </w:t>
      </w:r>
      <w:proofErr w:type="spellStart"/>
      <w:r>
        <w:rPr>
          <w:rStyle w:val="gpwvoe5ch4b"/>
          <w:rFonts w:ascii="Monaco" w:eastAsiaTheme="majorEastAsia" w:hAnsi="Monaco"/>
          <w:color w:val="0000FF"/>
          <w:sz w:val="18"/>
          <w:szCs w:val="18"/>
        </w:rPr>
        <w:t>fc_sent_ets</w:t>
      </w:r>
      <w:proofErr w:type="spellEnd"/>
      <w:r>
        <w:rPr>
          <w:rStyle w:val="gpwvoe5ch4b"/>
          <w:rFonts w:ascii="Monaco" w:eastAsiaTheme="majorEastAsia" w:hAnsi="Monaco"/>
          <w:color w:val="0000FF"/>
          <w:sz w:val="18"/>
          <w:szCs w:val="18"/>
        </w:rPr>
        <w:t xml:space="preserve">  &lt;- forecast(</w:t>
      </w:r>
      <w:proofErr w:type="spellStart"/>
      <w:r>
        <w:rPr>
          <w:rStyle w:val="gpwvoe5ch4b"/>
          <w:rFonts w:ascii="Monaco" w:eastAsiaTheme="majorEastAsia" w:hAnsi="Monaco"/>
          <w:color w:val="0000FF"/>
          <w:sz w:val="18"/>
          <w:szCs w:val="18"/>
        </w:rPr>
        <w:t>fit_sent_ets</w:t>
      </w:r>
      <w:proofErr w:type="spellEnd"/>
      <w:r>
        <w:rPr>
          <w:rStyle w:val="gpwvoe5ch4b"/>
          <w:rFonts w:ascii="Monaco" w:eastAsiaTheme="majorEastAsia" w:hAnsi="Monaco"/>
          <w:color w:val="0000FF"/>
          <w:sz w:val="18"/>
          <w:szCs w:val="18"/>
        </w:rPr>
        <w:t>, h = 4)</w:t>
      </w:r>
    </w:p>
    <w:p w14:paraId="01909676"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&gt; &gt; </w:t>
      </w:r>
      <w:proofErr w:type="spellStart"/>
      <w:r>
        <w:rPr>
          <w:rStyle w:val="gpwvoe5ch4b"/>
          <w:rFonts w:ascii="Monaco" w:eastAsiaTheme="majorEastAsia" w:hAnsi="Monaco"/>
          <w:color w:val="0000FF"/>
          <w:sz w:val="18"/>
          <w:szCs w:val="18"/>
        </w:rPr>
        <w:t>autoplot</w:t>
      </w:r>
      <w:proofErr w:type="spellEnd"/>
      <w:r>
        <w:rPr>
          <w:rStyle w:val="gpwvoe5ch4b"/>
          <w:rFonts w:ascii="Monaco" w:eastAsiaTheme="majorEastAsia" w:hAnsi="Monaco"/>
          <w:color w:val="0000FF"/>
          <w:sz w:val="18"/>
          <w:szCs w:val="18"/>
        </w:rPr>
        <w:t>(</w:t>
      </w:r>
      <w:proofErr w:type="spellStart"/>
      <w:r>
        <w:rPr>
          <w:rStyle w:val="gpwvoe5ch4b"/>
          <w:rFonts w:ascii="Monaco" w:eastAsiaTheme="majorEastAsia" w:hAnsi="Monaco"/>
          <w:color w:val="0000FF"/>
          <w:sz w:val="18"/>
          <w:szCs w:val="18"/>
        </w:rPr>
        <w:t>fc_sent_ets</w:t>
      </w:r>
      <w:proofErr w:type="spellEnd"/>
      <w:r>
        <w:rPr>
          <w:rStyle w:val="gpwvoe5ch4b"/>
          <w:rFonts w:ascii="Monaco" w:eastAsiaTheme="majorEastAsia" w:hAnsi="Monaco"/>
          <w:color w:val="0000FF"/>
          <w:sz w:val="18"/>
          <w:szCs w:val="18"/>
        </w:rPr>
        <w:t>) +</w:t>
      </w:r>
    </w:p>
    <w:p w14:paraId="22E8D22F"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w:t>
      </w:r>
      <w:proofErr w:type="spellStart"/>
      <w:r>
        <w:rPr>
          <w:rStyle w:val="gpwvoe5ch4b"/>
          <w:rFonts w:ascii="Monaco" w:eastAsiaTheme="majorEastAsia" w:hAnsi="Monaco"/>
          <w:color w:val="0000FF"/>
          <w:sz w:val="18"/>
          <w:szCs w:val="18"/>
        </w:rPr>
        <w:t>ggtitle</w:t>
      </w:r>
      <w:proofErr w:type="spellEnd"/>
      <w:r>
        <w:rPr>
          <w:rStyle w:val="gpwvoe5ch4b"/>
          <w:rFonts w:ascii="Monaco" w:eastAsiaTheme="majorEastAsia" w:hAnsi="Monaco"/>
          <w:color w:val="0000FF"/>
          <w:sz w:val="18"/>
          <w:szCs w:val="18"/>
        </w:rPr>
        <w:t>("Monthly Net Sentiment Forecast Using ETS") +</w:t>
      </w:r>
    </w:p>
    <w:p w14:paraId="58D41A15"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w:t>
      </w:r>
      <w:proofErr w:type="spellStart"/>
      <w:r>
        <w:rPr>
          <w:rStyle w:val="gpwvoe5ch4b"/>
          <w:rFonts w:ascii="Monaco" w:eastAsiaTheme="majorEastAsia" w:hAnsi="Monaco"/>
          <w:color w:val="0000FF"/>
          <w:sz w:val="18"/>
          <w:szCs w:val="18"/>
        </w:rPr>
        <w:t>xlab</w:t>
      </w:r>
      <w:proofErr w:type="spellEnd"/>
      <w:r>
        <w:rPr>
          <w:rStyle w:val="gpwvoe5ch4b"/>
          <w:rFonts w:ascii="Monaco" w:eastAsiaTheme="majorEastAsia" w:hAnsi="Monaco"/>
          <w:color w:val="0000FF"/>
          <w:sz w:val="18"/>
          <w:szCs w:val="18"/>
        </w:rPr>
        <w:t>("Time") +</w:t>
      </w:r>
    </w:p>
    <w:p w14:paraId="5BF98822"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w:t>
      </w:r>
      <w:proofErr w:type="spellStart"/>
      <w:r>
        <w:rPr>
          <w:rStyle w:val="gpwvoe5ch4b"/>
          <w:rFonts w:ascii="Monaco" w:eastAsiaTheme="majorEastAsia" w:hAnsi="Monaco"/>
          <w:color w:val="0000FF"/>
          <w:sz w:val="18"/>
          <w:szCs w:val="18"/>
        </w:rPr>
        <w:t>ylab</w:t>
      </w:r>
      <w:proofErr w:type="spellEnd"/>
      <w:r>
        <w:rPr>
          <w:rStyle w:val="gpwvoe5ch4b"/>
          <w:rFonts w:ascii="Monaco" w:eastAsiaTheme="majorEastAsia" w:hAnsi="Monaco"/>
          <w:color w:val="0000FF"/>
          <w:sz w:val="18"/>
          <w:szCs w:val="18"/>
        </w:rPr>
        <w:t>("Average Net Sentiment")</w:t>
      </w:r>
    </w:p>
    <w:p w14:paraId="5D9F08E6" w14:textId="63C72CFC" w:rsidR="007043E2" w:rsidRDefault="007043E2" w:rsidP="006B71C0">
      <w:pPr>
        <w:pStyle w:val="HTMLPreformatted"/>
        <w:wordWrap w:val="0"/>
        <w:spacing w:line="261" w:lineRule="atLeast"/>
        <w:rPr>
          <w:rFonts w:ascii="Monaco" w:hAnsi="Monaco"/>
          <w:color w:val="000000"/>
          <w:sz w:val="18"/>
          <w:szCs w:val="18"/>
        </w:rPr>
      </w:pPr>
      <w:r>
        <w:rPr>
          <w:rFonts w:ascii="Monaco" w:hAnsi="Monaco"/>
          <w:noProof/>
          <w:color w:val="000000"/>
          <w:sz w:val="18"/>
          <w:szCs w:val="18"/>
        </w:rPr>
        <w:drawing>
          <wp:inline distT="0" distB="0" distL="0" distR="0" wp14:anchorId="6B15993C" wp14:editId="564BAEC8">
            <wp:extent cx="6858000" cy="2830195"/>
            <wp:effectExtent l="0" t="0" r="0" b="1905"/>
            <wp:docPr id="2346718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71873" name="Picture 234671873"/>
                    <pic:cNvPicPr/>
                  </pic:nvPicPr>
                  <pic:blipFill>
                    <a:blip r:embed="rId7"/>
                    <a:stretch>
                      <a:fillRect/>
                    </a:stretch>
                  </pic:blipFill>
                  <pic:spPr>
                    <a:xfrm>
                      <a:off x="0" y="0"/>
                      <a:ext cx="6858000" cy="2830195"/>
                    </a:xfrm>
                    <a:prstGeom prst="rect">
                      <a:avLst/>
                    </a:prstGeom>
                  </pic:spPr>
                </pic:pic>
              </a:graphicData>
            </a:graphic>
          </wp:inline>
        </w:drawing>
      </w:r>
    </w:p>
    <w:p w14:paraId="1CD6BE39" w14:textId="77777777" w:rsidR="00BF4174" w:rsidRDefault="00BF4174" w:rsidP="00BF4174">
      <w:r>
        <w:t>Observations:</w:t>
      </w:r>
    </w:p>
    <w:p w14:paraId="754C55DD" w14:textId="67427E8F" w:rsidR="00BF4174" w:rsidRDefault="00BF4174" w:rsidP="00A02A39">
      <w:pPr>
        <w:pStyle w:val="ListParagraph"/>
        <w:numPr>
          <w:ilvl w:val="0"/>
          <w:numId w:val="16"/>
        </w:numPr>
      </w:pPr>
      <w:r>
        <w:t>Sentiment remains relatively stable</w:t>
      </w:r>
    </w:p>
    <w:p w14:paraId="0C86F23B" w14:textId="0B608D44" w:rsidR="00BF4174" w:rsidRDefault="00BF4174" w:rsidP="00A02A39">
      <w:pPr>
        <w:pStyle w:val="ListParagraph"/>
        <w:numPr>
          <w:ilvl w:val="0"/>
          <w:numId w:val="16"/>
        </w:numPr>
      </w:pPr>
      <w:r>
        <w:t>Forecast suggests mild variation only</w:t>
      </w:r>
    </w:p>
    <w:p w14:paraId="4A51ED0C" w14:textId="300766F9" w:rsidR="00BF4174" w:rsidRDefault="00BF4174" w:rsidP="00BF4174">
      <w:r>
        <w:rPr>
          <w:rFonts w:hint="eastAsia"/>
        </w:rPr>
        <w:lastRenderedPageBreak/>
        <w:t xml:space="preserve">News media tends to maintain consistent tone </w:t>
      </w:r>
      <w:r>
        <w:rPr>
          <w:rFonts w:hint="eastAsia"/>
        </w:rPr>
        <w:t>→</w:t>
      </w:r>
      <w:r>
        <w:rPr>
          <w:rFonts w:hint="eastAsia"/>
        </w:rPr>
        <w:t xml:space="preserve"> stable sentiment.</w:t>
      </w:r>
    </w:p>
    <w:p w14:paraId="35ACCA90" w14:textId="77777777" w:rsidR="00BF4174" w:rsidRPr="006B71C0" w:rsidRDefault="00BF4174" w:rsidP="00BF4174">
      <w:pPr>
        <w:rPr>
          <w:b/>
          <w:bCs/>
        </w:rPr>
      </w:pPr>
      <w:r w:rsidRPr="006B71C0">
        <w:rPr>
          <w:b/>
          <w:bCs/>
        </w:rPr>
        <w:t>4.3 Tweet Volume Forecast</w:t>
      </w:r>
    </w:p>
    <w:p w14:paraId="061596F3"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&gt; </w:t>
      </w:r>
      <w:proofErr w:type="spellStart"/>
      <w:r>
        <w:rPr>
          <w:rStyle w:val="gpwvoe5ch4b"/>
          <w:rFonts w:ascii="Monaco" w:eastAsiaTheme="majorEastAsia" w:hAnsi="Monaco"/>
          <w:color w:val="0000FF"/>
          <w:sz w:val="18"/>
          <w:szCs w:val="18"/>
        </w:rPr>
        <w:t>tweet_ts</w:t>
      </w:r>
      <w:proofErr w:type="spellEnd"/>
      <w:r>
        <w:rPr>
          <w:rStyle w:val="gpwvoe5ch4b"/>
          <w:rFonts w:ascii="Monaco" w:eastAsiaTheme="majorEastAsia" w:hAnsi="Monaco"/>
          <w:color w:val="0000FF"/>
          <w:sz w:val="18"/>
          <w:szCs w:val="18"/>
        </w:rPr>
        <w:t xml:space="preserve"> &lt;- </w:t>
      </w:r>
      <w:proofErr w:type="spellStart"/>
      <w:r>
        <w:rPr>
          <w:rStyle w:val="gpwvoe5ch4b"/>
          <w:rFonts w:ascii="Monaco" w:eastAsiaTheme="majorEastAsia" w:hAnsi="Monaco"/>
          <w:color w:val="0000FF"/>
          <w:sz w:val="18"/>
          <w:szCs w:val="18"/>
        </w:rPr>
        <w:t>ts</w:t>
      </w:r>
      <w:proofErr w:type="spellEnd"/>
      <w:r>
        <w:rPr>
          <w:rStyle w:val="gpwvoe5ch4b"/>
          <w:rFonts w:ascii="Monaco" w:eastAsiaTheme="majorEastAsia" w:hAnsi="Monaco"/>
          <w:color w:val="0000FF"/>
          <w:sz w:val="18"/>
          <w:szCs w:val="18"/>
        </w:rPr>
        <w:t>(</w:t>
      </w:r>
    </w:p>
    <w:p w14:paraId="054C9A42"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w:t>
      </w:r>
      <w:proofErr w:type="spellStart"/>
      <w:r>
        <w:rPr>
          <w:rStyle w:val="gpwvoe5ch4b"/>
          <w:rFonts w:ascii="Monaco" w:eastAsiaTheme="majorEastAsia" w:hAnsi="Monaco"/>
          <w:color w:val="0000FF"/>
          <w:sz w:val="18"/>
          <w:szCs w:val="18"/>
        </w:rPr>
        <w:t>tweets_monthly$tweet_count</w:t>
      </w:r>
      <w:proofErr w:type="spellEnd"/>
      <w:r>
        <w:rPr>
          <w:rStyle w:val="gpwvoe5ch4b"/>
          <w:rFonts w:ascii="Monaco" w:eastAsiaTheme="majorEastAsia" w:hAnsi="Monaco"/>
          <w:color w:val="0000FF"/>
          <w:sz w:val="18"/>
          <w:szCs w:val="18"/>
        </w:rPr>
        <w:t>,</w:t>
      </w:r>
    </w:p>
    <w:p w14:paraId="66C68F5F"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start = c(2021, 1),   # change to your first year if different</w:t>
      </w:r>
    </w:p>
    <w:p w14:paraId="6A770E98"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frequency = 12</w:t>
      </w:r>
    </w:p>
    <w:p w14:paraId="7477CA50"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w:t>
      </w:r>
    </w:p>
    <w:p w14:paraId="32994AE3"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&gt; &gt; </w:t>
      </w:r>
      <w:proofErr w:type="spellStart"/>
      <w:r>
        <w:rPr>
          <w:rStyle w:val="gpwvoe5ch4b"/>
          <w:rFonts w:ascii="Monaco" w:eastAsiaTheme="majorEastAsia" w:hAnsi="Monaco"/>
          <w:color w:val="0000FF"/>
          <w:sz w:val="18"/>
          <w:szCs w:val="18"/>
        </w:rPr>
        <w:t>fit_tweet_ets</w:t>
      </w:r>
      <w:proofErr w:type="spellEnd"/>
      <w:r>
        <w:rPr>
          <w:rStyle w:val="gpwvoe5ch4b"/>
          <w:rFonts w:ascii="Monaco" w:eastAsiaTheme="majorEastAsia" w:hAnsi="Monaco"/>
          <w:color w:val="0000FF"/>
          <w:sz w:val="18"/>
          <w:szCs w:val="18"/>
        </w:rPr>
        <w:t xml:space="preserve"> &lt;- </w:t>
      </w:r>
      <w:proofErr w:type="spellStart"/>
      <w:r>
        <w:rPr>
          <w:rStyle w:val="gpwvoe5ch4b"/>
          <w:rFonts w:ascii="Monaco" w:eastAsiaTheme="majorEastAsia" w:hAnsi="Monaco"/>
          <w:color w:val="0000FF"/>
          <w:sz w:val="18"/>
          <w:szCs w:val="18"/>
        </w:rPr>
        <w:t>ets</w:t>
      </w:r>
      <w:proofErr w:type="spellEnd"/>
      <w:r>
        <w:rPr>
          <w:rStyle w:val="gpwvoe5ch4b"/>
          <w:rFonts w:ascii="Monaco" w:eastAsiaTheme="majorEastAsia" w:hAnsi="Monaco"/>
          <w:color w:val="0000FF"/>
          <w:sz w:val="18"/>
          <w:szCs w:val="18"/>
        </w:rPr>
        <w:t>(</w:t>
      </w:r>
      <w:proofErr w:type="spellStart"/>
      <w:r>
        <w:rPr>
          <w:rStyle w:val="gpwvoe5ch4b"/>
          <w:rFonts w:ascii="Monaco" w:eastAsiaTheme="majorEastAsia" w:hAnsi="Monaco"/>
          <w:color w:val="0000FF"/>
          <w:sz w:val="18"/>
          <w:szCs w:val="18"/>
        </w:rPr>
        <w:t>tweet_ts</w:t>
      </w:r>
      <w:proofErr w:type="spellEnd"/>
      <w:r>
        <w:rPr>
          <w:rStyle w:val="gpwvoe5ch4b"/>
          <w:rFonts w:ascii="Monaco" w:eastAsiaTheme="majorEastAsia" w:hAnsi="Monaco"/>
          <w:color w:val="0000FF"/>
          <w:sz w:val="18"/>
          <w:szCs w:val="18"/>
        </w:rPr>
        <w:t>)</w:t>
      </w:r>
    </w:p>
    <w:p w14:paraId="3DDAA8A1"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&gt; </w:t>
      </w:r>
      <w:proofErr w:type="spellStart"/>
      <w:r>
        <w:rPr>
          <w:rStyle w:val="gpwvoe5ch4b"/>
          <w:rFonts w:ascii="Monaco" w:eastAsiaTheme="majorEastAsia" w:hAnsi="Monaco"/>
          <w:color w:val="0000FF"/>
          <w:sz w:val="18"/>
          <w:szCs w:val="18"/>
        </w:rPr>
        <w:t>fc_tweet_ets</w:t>
      </w:r>
      <w:proofErr w:type="spellEnd"/>
      <w:r>
        <w:rPr>
          <w:rStyle w:val="gpwvoe5ch4b"/>
          <w:rFonts w:ascii="Monaco" w:eastAsiaTheme="majorEastAsia" w:hAnsi="Monaco"/>
          <w:color w:val="0000FF"/>
          <w:sz w:val="18"/>
          <w:szCs w:val="18"/>
        </w:rPr>
        <w:t xml:space="preserve">  &lt;- forecast(</w:t>
      </w:r>
      <w:proofErr w:type="spellStart"/>
      <w:r>
        <w:rPr>
          <w:rStyle w:val="gpwvoe5ch4b"/>
          <w:rFonts w:ascii="Monaco" w:eastAsiaTheme="majorEastAsia" w:hAnsi="Monaco"/>
          <w:color w:val="0000FF"/>
          <w:sz w:val="18"/>
          <w:szCs w:val="18"/>
        </w:rPr>
        <w:t>fit_tweet_ets</w:t>
      </w:r>
      <w:proofErr w:type="spellEnd"/>
      <w:r>
        <w:rPr>
          <w:rStyle w:val="gpwvoe5ch4b"/>
          <w:rFonts w:ascii="Monaco" w:eastAsiaTheme="majorEastAsia" w:hAnsi="Monaco"/>
          <w:color w:val="0000FF"/>
          <w:sz w:val="18"/>
          <w:szCs w:val="18"/>
        </w:rPr>
        <w:t>, h = 4)</w:t>
      </w:r>
    </w:p>
    <w:p w14:paraId="0883EAE1"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&gt; &gt; </w:t>
      </w:r>
      <w:proofErr w:type="spellStart"/>
      <w:r>
        <w:rPr>
          <w:rStyle w:val="gpwvoe5ch4b"/>
          <w:rFonts w:ascii="Monaco" w:eastAsiaTheme="majorEastAsia" w:hAnsi="Monaco"/>
          <w:color w:val="0000FF"/>
          <w:sz w:val="18"/>
          <w:szCs w:val="18"/>
        </w:rPr>
        <w:t>autoplot</w:t>
      </w:r>
      <w:proofErr w:type="spellEnd"/>
      <w:r>
        <w:rPr>
          <w:rStyle w:val="gpwvoe5ch4b"/>
          <w:rFonts w:ascii="Monaco" w:eastAsiaTheme="majorEastAsia" w:hAnsi="Monaco"/>
          <w:color w:val="0000FF"/>
          <w:sz w:val="18"/>
          <w:szCs w:val="18"/>
        </w:rPr>
        <w:t>(</w:t>
      </w:r>
      <w:proofErr w:type="spellStart"/>
      <w:r>
        <w:rPr>
          <w:rStyle w:val="gpwvoe5ch4b"/>
          <w:rFonts w:ascii="Monaco" w:eastAsiaTheme="majorEastAsia" w:hAnsi="Monaco"/>
          <w:color w:val="0000FF"/>
          <w:sz w:val="18"/>
          <w:szCs w:val="18"/>
        </w:rPr>
        <w:t>fc_tweet_ets</w:t>
      </w:r>
      <w:proofErr w:type="spellEnd"/>
      <w:r>
        <w:rPr>
          <w:rStyle w:val="gpwvoe5ch4b"/>
          <w:rFonts w:ascii="Monaco" w:eastAsiaTheme="majorEastAsia" w:hAnsi="Monaco"/>
          <w:color w:val="0000FF"/>
          <w:sz w:val="18"/>
          <w:szCs w:val="18"/>
        </w:rPr>
        <w:t>) +</w:t>
      </w:r>
    </w:p>
    <w:p w14:paraId="47D66AAB"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w:t>
      </w:r>
      <w:proofErr w:type="spellStart"/>
      <w:r>
        <w:rPr>
          <w:rStyle w:val="gpwvoe5ch4b"/>
          <w:rFonts w:ascii="Monaco" w:eastAsiaTheme="majorEastAsia" w:hAnsi="Monaco"/>
          <w:color w:val="0000FF"/>
          <w:sz w:val="18"/>
          <w:szCs w:val="18"/>
        </w:rPr>
        <w:t>ggtitle</w:t>
      </w:r>
      <w:proofErr w:type="spellEnd"/>
      <w:r>
        <w:rPr>
          <w:rStyle w:val="gpwvoe5ch4b"/>
          <w:rFonts w:ascii="Monaco" w:eastAsiaTheme="majorEastAsia" w:hAnsi="Monaco"/>
          <w:color w:val="0000FF"/>
          <w:sz w:val="18"/>
          <w:szCs w:val="18"/>
        </w:rPr>
        <w:t>("Monthly Tweet Volume Forecast Using ETS") +</w:t>
      </w:r>
    </w:p>
    <w:p w14:paraId="07C6ED0E"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w:t>
      </w:r>
      <w:proofErr w:type="spellStart"/>
      <w:r>
        <w:rPr>
          <w:rStyle w:val="gpwvoe5ch4b"/>
          <w:rFonts w:ascii="Monaco" w:eastAsiaTheme="majorEastAsia" w:hAnsi="Monaco"/>
          <w:color w:val="0000FF"/>
          <w:sz w:val="18"/>
          <w:szCs w:val="18"/>
        </w:rPr>
        <w:t>xlab</w:t>
      </w:r>
      <w:proofErr w:type="spellEnd"/>
      <w:r>
        <w:rPr>
          <w:rStyle w:val="gpwvoe5ch4b"/>
          <w:rFonts w:ascii="Monaco" w:eastAsiaTheme="majorEastAsia" w:hAnsi="Monaco"/>
          <w:color w:val="0000FF"/>
          <w:sz w:val="18"/>
          <w:szCs w:val="18"/>
        </w:rPr>
        <w:t>("Time") +</w:t>
      </w:r>
    </w:p>
    <w:p w14:paraId="7580D7C6"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w:t>
      </w:r>
      <w:proofErr w:type="spellStart"/>
      <w:r>
        <w:rPr>
          <w:rStyle w:val="gpwvoe5ch4b"/>
          <w:rFonts w:ascii="Monaco" w:eastAsiaTheme="majorEastAsia" w:hAnsi="Monaco"/>
          <w:color w:val="0000FF"/>
          <w:sz w:val="18"/>
          <w:szCs w:val="18"/>
        </w:rPr>
        <w:t>ylab</w:t>
      </w:r>
      <w:proofErr w:type="spellEnd"/>
      <w:r>
        <w:rPr>
          <w:rStyle w:val="gpwvoe5ch4b"/>
          <w:rFonts w:ascii="Monaco" w:eastAsiaTheme="majorEastAsia" w:hAnsi="Monaco"/>
          <w:color w:val="0000FF"/>
          <w:sz w:val="18"/>
          <w:szCs w:val="18"/>
        </w:rPr>
        <w:t>("Tweet Count")</w:t>
      </w:r>
    </w:p>
    <w:p w14:paraId="4BD4F29B" w14:textId="1FBCF818" w:rsidR="007043E2" w:rsidRDefault="007043E2" w:rsidP="006B71C0">
      <w:pPr>
        <w:pStyle w:val="HTMLPreformatted"/>
        <w:wordWrap w:val="0"/>
        <w:spacing w:line="261" w:lineRule="atLeast"/>
        <w:rPr>
          <w:rFonts w:ascii="Monaco" w:hAnsi="Monaco"/>
          <w:color w:val="000000"/>
          <w:sz w:val="18"/>
          <w:szCs w:val="18"/>
        </w:rPr>
      </w:pPr>
      <w:r>
        <w:rPr>
          <w:rFonts w:ascii="Monaco" w:hAnsi="Monaco"/>
          <w:noProof/>
          <w:color w:val="000000"/>
          <w:sz w:val="18"/>
          <w:szCs w:val="18"/>
        </w:rPr>
        <w:drawing>
          <wp:inline distT="0" distB="0" distL="0" distR="0" wp14:anchorId="2F866911" wp14:editId="61FC2C31">
            <wp:extent cx="6858000" cy="2830195"/>
            <wp:effectExtent l="0" t="0" r="0" b="1905"/>
            <wp:docPr id="349058856" name="Picture 4"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58856" name="Picture 4" descr="A graph showing a line&#10;&#10;AI-generated content may be incorrect."/>
                    <pic:cNvPicPr/>
                  </pic:nvPicPr>
                  <pic:blipFill>
                    <a:blip r:embed="rId8"/>
                    <a:stretch>
                      <a:fillRect/>
                    </a:stretch>
                  </pic:blipFill>
                  <pic:spPr>
                    <a:xfrm>
                      <a:off x="0" y="0"/>
                      <a:ext cx="6858000" cy="2830195"/>
                    </a:xfrm>
                    <a:prstGeom prst="rect">
                      <a:avLst/>
                    </a:prstGeom>
                  </pic:spPr>
                </pic:pic>
              </a:graphicData>
            </a:graphic>
          </wp:inline>
        </w:drawing>
      </w:r>
    </w:p>
    <w:p w14:paraId="2A67783C" w14:textId="77777777" w:rsidR="00BF4174" w:rsidRDefault="00BF4174" w:rsidP="00BF4174">
      <w:r>
        <w:t>Observations:</w:t>
      </w:r>
    </w:p>
    <w:p w14:paraId="5E7C68F7" w14:textId="6D86EF84" w:rsidR="00BF4174" w:rsidRDefault="00BF4174" w:rsidP="00A02A39">
      <w:pPr>
        <w:pStyle w:val="ListParagraph"/>
        <w:numPr>
          <w:ilvl w:val="0"/>
          <w:numId w:val="22"/>
        </w:numPr>
      </w:pPr>
      <w:r>
        <w:t>Extreme spikes in tweet activity</w:t>
      </w:r>
    </w:p>
    <w:p w14:paraId="65D3BD65" w14:textId="5030E23B" w:rsidR="00BF4174" w:rsidRDefault="00BF4174" w:rsidP="00A02A39">
      <w:pPr>
        <w:pStyle w:val="ListParagraph"/>
        <w:numPr>
          <w:ilvl w:val="0"/>
          <w:numId w:val="22"/>
        </w:numPr>
      </w:pPr>
      <w:r>
        <w:t>High month-to-month variance</w:t>
      </w:r>
    </w:p>
    <w:p w14:paraId="4541D30F" w14:textId="76927ABD" w:rsidR="00BF4174" w:rsidRDefault="00BF4174" w:rsidP="00A02A39">
      <w:pPr>
        <w:pStyle w:val="ListParagraph"/>
        <w:numPr>
          <w:ilvl w:val="0"/>
          <w:numId w:val="22"/>
        </w:numPr>
      </w:pPr>
      <w:r>
        <w:rPr>
          <w:rFonts w:hint="eastAsia"/>
        </w:rPr>
        <w:t xml:space="preserve">Forecast intervals are wider </w:t>
      </w:r>
      <w:r>
        <w:rPr>
          <w:rFonts w:hint="eastAsia"/>
        </w:rPr>
        <w:t>→</w:t>
      </w:r>
      <w:r>
        <w:rPr>
          <w:rFonts w:hint="eastAsia"/>
        </w:rPr>
        <w:t xml:space="preserve"> lower predictability</w:t>
      </w:r>
    </w:p>
    <w:p w14:paraId="3110CAB8" w14:textId="77777777" w:rsidR="00BF4174" w:rsidRPr="006B71C0" w:rsidRDefault="00BF4174" w:rsidP="00BF4174">
      <w:pPr>
        <w:rPr>
          <w:b/>
          <w:bCs/>
        </w:rPr>
      </w:pPr>
      <w:r w:rsidRPr="006B71C0">
        <w:rPr>
          <w:b/>
          <w:bCs/>
        </w:rPr>
        <w:t>4.4 Tweet Sentiment Forecast</w:t>
      </w:r>
    </w:p>
    <w:p w14:paraId="6BC4D9A7"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&gt; </w:t>
      </w:r>
      <w:proofErr w:type="spellStart"/>
      <w:r>
        <w:rPr>
          <w:rStyle w:val="gpwvoe5ch4b"/>
          <w:rFonts w:ascii="Monaco" w:eastAsiaTheme="majorEastAsia" w:hAnsi="Monaco"/>
          <w:color w:val="0000FF"/>
          <w:sz w:val="18"/>
          <w:szCs w:val="18"/>
        </w:rPr>
        <w:t>fit_tweet_sent_ets</w:t>
      </w:r>
      <w:proofErr w:type="spellEnd"/>
      <w:r>
        <w:rPr>
          <w:rStyle w:val="gpwvoe5ch4b"/>
          <w:rFonts w:ascii="Monaco" w:eastAsiaTheme="majorEastAsia" w:hAnsi="Monaco"/>
          <w:color w:val="0000FF"/>
          <w:sz w:val="18"/>
          <w:szCs w:val="18"/>
        </w:rPr>
        <w:t xml:space="preserve"> &lt;- </w:t>
      </w:r>
      <w:proofErr w:type="spellStart"/>
      <w:r>
        <w:rPr>
          <w:rStyle w:val="gpwvoe5ch4b"/>
          <w:rFonts w:ascii="Monaco" w:eastAsiaTheme="majorEastAsia" w:hAnsi="Monaco"/>
          <w:color w:val="0000FF"/>
          <w:sz w:val="18"/>
          <w:szCs w:val="18"/>
        </w:rPr>
        <w:t>ets</w:t>
      </w:r>
      <w:proofErr w:type="spellEnd"/>
      <w:r>
        <w:rPr>
          <w:rStyle w:val="gpwvoe5ch4b"/>
          <w:rFonts w:ascii="Monaco" w:eastAsiaTheme="majorEastAsia" w:hAnsi="Monaco"/>
          <w:color w:val="0000FF"/>
          <w:sz w:val="18"/>
          <w:szCs w:val="18"/>
        </w:rPr>
        <w:t>(</w:t>
      </w:r>
      <w:proofErr w:type="spellStart"/>
      <w:r>
        <w:rPr>
          <w:rStyle w:val="gpwvoe5ch4b"/>
          <w:rFonts w:ascii="Monaco" w:eastAsiaTheme="majorEastAsia" w:hAnsi="Monaco"/>
          <w:color w:val="0000FF"/>
          <w:sz w:val="18"/>
          <w:szCs w:val="18"/>
        </w:rPr>
        <w:t>tweet_sent_ts</w:t>
      </w:r>
      <w:proofErr w:type="spellEnd"/>
      <w:r>
        <w:rPr>
          <w:rStyle w:val="gpwvoe5ch4b"/>
          <w:rFonts w:ascii="Monaco" w:eastAsiaTheme="majorEastAsia" w:hAnsi="Monaco"/>
          <w:color w:val="0000FF"/>
          <w:sz w:val="18"/>
          <w:szCs w:val="18"/>
        </w:rPr>
        <w:t>)</w:t>
      </w:r>
    </w:p>
    <w:p w14:paraId="79DED9EB"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&gt; </w:t>
      </w:r>
      <w:proofErr w:type="spellStart"/>
      <w:r>
        <w:rPr>
          <w:rStyle w:val="gpwvoe5ch4b"/>
          <w:rFonts w:ascii="Monaco" w:eastAsiaTheme="majorEastAsia" w:hAnsi="Monaco"/>
          <w:color w:val="0000FF"/>
          <w:sz w:val="18"/>
          <w:szCs w:val="18"/>
        </w:rPr>
        <w:t>fc_tweet_sent_ets</w:t>
      </w:r>
      <w:proofErr w:type="spellEnd"/>
      <w:r>
        <w:rPr>
          <w:rStyle w:val="gpwvoe5ch4b"/>
          <w:rFonts w:ascii="Monaco" w:eastAsiaTheme="majorEastAsia" w:hAnsi="Monaco"/>
          <w:color w:val="0000FF"/>
          <w:sz w:val="18"/>
          <w:szCs w:val="18"/>
        </w:rPr>
        <w:t xml:space="preserve">  &lt;- forecast(</w:t>
      </w:r>
      <w:proofErr w:type="spellStart"/>
      <w:r>
        <w:rPr>
          <w:rStyle w:val="gpwvoe5ch4b"/>
          <w:rFonts w:ascii="Monaco" w:eastAsiaTheme="majorEastAsia" w:hAnsi="Monaco"/>
          <w:color w:val="0000FF"/>
          <w:sz w:val="18"/>
          <w:szCs w:val="18"/>
        </w:rPr>
        <w:t>fit_tweet_sent_ets</w:t>
      </w:r>
      <w:proofErr w:type="spellEnd"/>
      <w:r>
        <w:rPr>
          <w:rStyle w:val="gpwvoe5ch4b"/>
          <w:rFonts w:ascii="Monaco" w:eastAsiaTheme="majorEastAsia" w:hAnsi="Monaco"/>
          <w:color w:val="0000FF"/>
          <w:sz w:val="18"/>
          <w:szCs w:val="18"/>
        </w:rPr>
        <w:t>, h = 4)</w:t>
      </w:r>
    </w:p>
    <w:p w14:paraId="755B0F1E"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&gt; &gt; </w:t>
      </w:r>
      <w:proofErr w:type="spellStart"/>
      <w:r>
        <w:rPr>
          <w:rStyle w:val="gpwvoe5ch4b"/>
          <w:rFonts w:ascii="Monaco" w:eastAsiaTheme="majorEastAsia" w:hAnsi="Monaco"/>
          <w:color w:val="0000FF"/>
          <w:sz w:val="18"/>
          <w:szCs w:val="18"/>
        </w:rPr>
        <w:t>autoplot</w:t>
      </w:r>
      <w:proofErr w:type="spellEnd"/>
      <w:r>
        <w:rPr>
          <w:rStyle w:val="gpwvoe5ch4b"/>
          <w:rFonts w:ascii="Monaco" w:eastAsiaTheme="majorEastAsia" w:hAnsi="Monaco"/>
          <w:color w:val="0000FF"/>
          <w:sz w:val="18"/>
          <w:szCs w:val="18"/>
        </w:rPr>
        <w:t>(</w:t>
      </w:r>
      <w:proofErr w:type="spellStart"/>
      <w:r>
        <w:rPr>
          <w:rStyle w:val="gpwvoe5ch4b"/>
          <w:rFonts w:ascii="Monaco" w:eastAsiaTheme="majorEastAsia" w:hAnsi="Monaco"/>
          <w:color w:val="0000FF"/>
          <w:sz w:val="18"/>
          <w:szCs w:val="18"/>
        </w:rPr>
        <w:t>fc_tweet_sent_ets</w:t>
      </w:r>
      <w:proofErr w:type="spellEnd"/>
      <w:r>
        <w:rPr>
          <w:rStyle w:val="gpwvoe5ch4b"/>
          <w:rFonts w:ascii="Monaco" w:eastAsiaTheme="majorEastAsia" w:hAnsi="Monaco"/>
          <w:color w:val="0000FF"/>
          <w:sz w:val="18"/>
          <w:szCs w:val="18"/>
        </w:rPr>
        <w:t>) +</w:t>
      </w:r>
    </w:p>
    <w:p w14:paraId="415FF0C1"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w:t>
      </w:r>
      <w:proofErr w:type="spellStart"/>
      <w:r>
        <w:rPr>
          <w:rStyle w:val="gpwvoe5ch4b"/>
          <w:rFonts w:ascii="Monaco" w:eastAsiaTheme="majorEastAsia" w:hAnsi="Monaco"/>
          <w:color w:val="0000FF"/>
          <w:sz w:val="18"/>
          <w:szCs w:val="18"/>
        </w:rPr>
        <w:t>ggtitle</w:t>
      </w:r>
      <w:proofErr w:type="spellEnd"/>
      <w:r>
        <w:rPr>
          <w:rStyle w:val="gpwvoe5ch4b"/>
          <w:rFonts w:ascii="Monaco" w:eastAsiaTheme="majorEastAsia" w:hAnsi="Monaco"/>
          <w:color w:val="0000FF"/>
          <w:sz w:val="18"/>
          <w:szCs w:val="18"/>
        </w:rPr>
        <w:t>("Monthly Tweet Sentiment Forecast Using ETS") +</w:t>
      </w:r>
    </w:p>
    <w:p w14:paraId="18A3E386"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w:t>
      </w:r>
      <w:proofErr w:type="spellStart"/>
      <w:r>
        <w:rPr>
          <w:rStyle w:val="gpwvoe5ch4b"/>
          <w:rFonts w:ascii="Monaco" w:eastAsiaTheme="majorEastAsia" w:hAnsi="Monaco"/>
          <w:color w:val="0000FF"/>
          <w:sz w:val="18"/>
          <w:szCs w:val="18"/>
        </w:rPr>
        <w:t>xlab</w:t>
      </w:r>
      <w:proofErr w:type="spellEnd"/>
      <w:r>
        <w:rPr>
          <w:rStyle w:val="gpwvoe5ch4b"/>
          <w:rFonts w:ascii="Monaco" w:eastAsiaTheme="majorEastAsia" w:hAnsi="Monaco"/>
          <w:color w:val="0000FF"/>
          <w:sz w:val="18"/>
          <w:szCs w:val="18"/>
        </w:rPr>
        <w:t>("Time") +</w:t>
      </w:r>
    </w:p>
    <w:p w14:paraId="625C4320"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w:t>
      </w:r>
      <w:proofErr w:type="spellStart"/>
      <w:r>
        <w:rPr>
          <w:rStyle w:val="gpwvoe5ch4b"/>
          <w:rFonts w:ascii="Monaco" w:eastAsiaTheme="majorEastAsia" w:hAnsi="Monaco"/>
          <w:color w:val="0000FF"/>
          <w:sz w:val="18"/>
          <w:szCs w:val="18"/>
        </w:rPr>
        <w:t>ylab</w:t>
      </w:r>
      <w:proofErr w:type="spellEnd"/>
      <w:r>
        <w:rPr>
          <w:rStyle w:val="gpwvoe5ch4b"/>
          <w:rFonts w:ascii="Monaco" w:eastAsiaTheme="majorEastAsia" w:hAnsi="Monaco"/>
          <w:color w:val="0000FF"/>
          <w:sz w:val="18"/>
          <w:szCs w:val="18"/>
        </w:rPr>
        <w:t>("Average Tweet Sentiment")</w:t>
      </w:r>
    </w:p>
    <w:p w14:paraId="64800D1B" w14:textId="18614CDB" w:rsidR="007043E2" w:rsidRDefault="007043E2" w:rsidP="006B71C0">
      <w:pPr>
        <w:pStyle w:val="HTMLPreformatted"/>
        <w:wordWrap w:val="0"/>
        <w:spacing w:line="261" w:lineRule="atLeast"/>
        <w:rPr>
          <w:rFonts w:ascii="Monaco" w:hAnsi="Monaco"/>
          <w:color w:val="000000"/>
          <w:sz w:val="18"/>
          <w:szCs w:val="18"/>
        </w:rPr>
      </w:pPr>
      <w:r>
        <w:rPr>
          <w:rFonts w:ascii="Monaco" w:hAnsi="Monaco"/>
          <w:noProof/>
          <w:color w:val="000000"/>
          <w:sz w:val="18"/>
          <w:szCs w:val="18"/>
        </w:rPr>
        <w:lastRenderedPageBreak/>
        <w:drawing>
          <wp:inline distT="0" distB="0" distL="0" distR="0" wp14:anchorId="67CE3DCE" wp14:editId="394C44C8">
            <wp:extent cx="6858000" cy="2830195"/>
            <wp:effectExtent l="0" t="0" r="0" b="1905"/>
            <wp:docPr id="1958821335" name="Picture 5" descr="A graph showing the growth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21335" name="Picture 5" descr="A graph showing the growth of a stock market&#10;&#10;AI-generated content may be incorrect."/>
                    <pic:cNvPicPr/>
                  </pic:nvPicPr>
                  <pic:blipFill>
                    <a:blip r:embed="rId9"/>
                    <a:stretch>
                      <a:fillRect/>
                    </a:stretch>
                  </pic:blipFill>
                  <pic:spPr>
                    <a:xfrm>
                      <a:off x="0" y="0"/>
                      <a:ext cx="6858000" cy="2830195"/>
                    </a:xfrm>
                    <a:prstGeom prst="rect">
                      <a:avLst/>
                    </a:prstGeom>
                  </pic:spPr>
                </pic:pic>
              </a:graphicData>
            </a:graphic>
          </wp:inline>
        </w:drawing>
      </w:r>
    </w:p>
    <w:p w14:paraId="4B6E6E58" w14:textId="77777777" w:rsidR="00BF4174" w:rsidRDefault="00BF4174" w:rsidP="00BF4174">
      <w:r>
        <w:t>Observations:</w:t>
      </w:r>
    </w:p>
    <w:p w14:paraId="668C0966" w14:textId="4EC84994" w:rsidR="00BF4174" w:rsidRDefault="00BF4174" w:rsidP="00A02A39">
      <w:pPr>
        <w:pStyle w:val="ListParagraph"/>
        <w:numPr>
          <w:ilvl w:val="0"/>
          <w:numId w:val="24"/>
        </w:numPr>
      </w:pPr>
      <w:r>
        <w:t>Sentiment fluctuates more sharply</w:t>
      </w:r>
    </w:p>
    <w:p w14:paraId="25516952" w14:textId="0C1D552F" w:rsidR="00BF4174" w:rsidRDefault="00BF4174" w:rsidP="00A02A39">
      <w:pPr>
        <w:pStyle w:val="ListParagraph"/>
        <w:numPr>
          <w:ilvl w:val="0"/>
          <w:numId w:val="24"/>
        </w:numPr>
      </w:pPr>
      <w:r>
        <w:t>Public reactions are emotionally driven</w:t>
      </w:r>
    </w:p>
    <w:p w14:paraId="14CB27EF" w14:textId="0601F096" w:rsidR="00BF4174" w:rsidRPr="00BF4174" w:rsidRDefault="00BF4174" w:rsidP="00A02A39">
      <w:pPr>
        <w:pStyle w:val="ListParagraph"/>
        <w:numPr>
          <w:ilvl w:val="0"/>
          <w:numId w:val="24"/>
        </w:numPr>
      </w:pPr>
      <w:r>
        <w:t>Wider confidence intervals</w:t>
      </w:r>
    </w:p>
    <w:p w14:paraId="531EA043" w14:textId="18D547E7" w:rsidR="00117246" w:rsidRDefault="00000000" w:rsidP="00BF4174">
      <w:pPr>
        <w:pStyle w:val="Heading2"/>
      </w:pPr>
      <w:r>
        <w:t>5. News vs Tweet Comparison</w:t>
      </w:r>
    </w:p>
    <w:p w14:paraId="08F5A30D" w14:textId="77777777" w:rsidR="00BF4174" w:rsidRPr="00BF4174" w:rsidRDefault="00BF4174" w:rsidP="00BF4174">
      <w:pPr>
        <w:pStyle w:val="Heading2"/>
        <w:rPr>
          <w:rFonts w:asciiTheme="minorHAnsi" w:eastAsiaTheme="minorEastAsia" w:hAnsiTheme="minorHAnsi" w:cstheme="minorBidi"/>
          <w:b w:val="0"/>
          <w:bCs w:val="0"/>
          <w:color w:val="auto"/>
          <w:sz w:val="22"/>
          <w:szCs w:val="22"/>
        </w:rPr>
      </w:pPr>
      <w:r w:rsidRPr="00BF4174">
        <w:rPr>
          <w:rFonts w:asciiTheme="minorHAnsi" w:eastAsiaTheme="minorEastAsia" w:hAnsiTheme="minorHAnsi" w:cstheme="minorBidi"/>
          <w:b w:val="0"/>
          <w:bCs w:val="0"/>
          <w:color w:val="auto"/>
          <w:sz w:val="22"/>
          <w:szCs w:val="22"/>
        </w:rPr>
        <w:t>To compare trends, we merged monthly datasets.</w:t>
      </w:r>
    </w:p>
    <w:p w14:paraId="527CF241" w14:textId="77777777" w:rsidR="00BF4174" w:rsidRPr="00BF4174" w:rsidRDefault="00BF4174" w:rsidP="00BF4174">
      <w:pPr>
        <w:pStyle w:val="Heading2"/>
        <w:rPr>
          <w:rFonts w:asciiTheme="minorHAnsi" w:eastAsiaTheme="minorEastAsia" w:hAnsiTheme="minorHAnsi" w:cstheme="minorBidi"/>
          <w:b w:val="0"/>
          <w:bCs w:val="0"/>
          <w:color w:val="auto"/>
          <w:sz w:val="22"/>
          <w:szCs w:val="22"/>
        </w:rPr>
      </w:pPr>
      <w:r w:rsidRPr="00BF4174">
        <w:rPr>
          <w:rFonts w:asciiTheme="minorHAnsi" w:eastAsiaTheme="minorEastAsia" w:hAnsiTheme="minorHAnsi" w:cstheme="minorBidi"/>
          <w:b w:val="0"/>
          <w:bCs w:val="0"/>
          <w:color w:val="auto"/>
          <w:sz w:val="22"/>
          <w:szCs w:val="22"/>
        </w:rPr>
        <w:t>Then we visualized:</w:t>
      </w:r>
    </w:p>
    <w:p w14:paraId="1E667ADC" w14:textId="77777777" w:rsidR="00BF4174" w:rsidRPr="006B71C0" w:rsidRDefault="00BF4174" w:rsidP="00BF4174">
      <w:pPr>
        <w:pStyle w:val="Heading2"/>
        <w:rPr>
          <w:rFonts w:asciiTheme="minorHAnsi" w:eastAsiaTheme="minorEastAsia" w:hAnsiTheme="minorHAnsi" w:cstheme="minorBidi"/>
          <w:color w:val="auto"/>
          <w:sz w:val="22"/>
          <w:szCs w:val="22"/>
        </w:rPr>
      </w:pPr>
      <w:r w:rsidRPr="006B71C0">
        <w:rPr>
          <w:rFonts w:asciiTheme="minorHAnsi" w:eastAsiaTheme="minorEastAsia" w:hAnsiTheme="minorHAnsi" w:cstheme="minorBidi"/>
          <w:color w:val="auto"/>
          <w:sz w:val="22"/>
          <w:szCs w:val="22"/>
        </w:rPr>
        <w:t>5.1 Dual Axis Volume Comparison</w:t>
      </w:r>
    </w:p>
    <w:p w14:paraId="73F1F3EB"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&gt; </w:t>
      </w:r>
      <w:proofErr w:type="spellStart"/>
      <w:r>
        <w:rPr>
          <w:rStyle w:val="gpwvoe5ch4b"/>
          <w:rFonts w:ascii="Monaco" w:eastAsiaTheme="majorEastAsia" w:hAnsi="Monaco"/>
          <w:color w:val="0000FF"/>
          <w:sz w:val="18"/>
          <w:szCs w:val="18"/>
        </w:rPr>
        <w:t>ggplot</w:t>
      </w:r>
      <w:proofErr w:type="spellEnd"/>
      <w:r>
        <w:rPr>
          <w:rStyle w:val="gpwvoe5ch4b"/>
          <w:rFonts w:ascii="Monaco" w:eastAsiaTheme="majorEastAsia" w:hAnsi="Monaco"/>
          <w:color w:val="0000FF"/>
          <w:sz w:val="18"/>
          <w:szCs w:val="18"/>
        </w:rPr>
        <w:t>(</w:t>
      </w:r>
      <w:proofErr w:type="spellStart"/>
      <w:r>
        <w:rPr>
          <w:rStyle w:val="gpwvoe5ch4b"/>
          <w:rFonts w:ascii="Monaco" w:eastAsiaTheme="majorEastAsia" w:hAnsi="Monaco"/>
          <w:color w:val="0000FF"/>
          <w:sz w:val="18"/>
          <w:szCs w:val="18"/>
        </w:rPr>
        <w:t>combined_monthly</w:t>
      </w:r>
      <w:proofErr w:type="spellEnd"/>
      <w:r>
        <w:rPr>
          <w:rStyle w:val="gpwvoe5ch4b"/>
          <w:rFonts w:ascii="Monaco" w:eastAsiaTheme="majorEastAsia" w:hAnsi="Monaco"/>
          <w:color w:val="0000FF"/>
          <w:sz w:val="18"/>
          <w:szCs w:val="18"/>
        </w:rPr>
        <w:t xml:space="preserve">, </w:t>
      </w:r>
      <w:proofErr w:type="spellStart"/>
      <w:r>
        <w:rPr>
          <w:rStyle w:val="gpwvoe5ch4b"/>
          <w:rFonts w:ascii="Monaco" w:eastAsiaTheme="majorEastAsia" w:hAnsi="Monaco"/>
          <w:color w:val="0000FF"/>
          <w:sz w:val="18"/>
          <w:szCs w:val="18"/>
        </w:rPr>
        <w:t>aes</w:t>
      </w:r>
      <w:proofErr w:type="spellEnd"/>
      <w:r>
        <w:rPr>
          <w:rStyle w:val="gpwvoe5ch4b"/>
          <w:rFonts w:ascii="Monaco" w:eastAsiaTheme="majorEastAsia" w:hAnsi="Monaco"/>
          <w:color w:val="0000FF"/>
          <w:sz w:val="18"/>
          <w:szCs w:val="18"/>
        </w:rPr>
        <w:t>(x = month)) +</w:t>
      </w:r>
    </w:p>
    <w:p w14:paraId="2427634D"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w:t>
      </w:r>
    </w:p>
    <w:p w14:paraId="16194E3A"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 NEWS DATA (left axis)</w:t>
      </w:r>
    </w:p>
    <w:p w14:paraId="63DAC4F6"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w:t>
      </w:r>
      <w:proofErr w:type="spellStart"/>
      <w:r>
        <w:rPr>
          <w:rStyle w:val="gpwvoe5ch4b"/>
          <w:rFonts w:ascii="Monaco" w:eastAsiaTheme="majorEastAsia" w:hAnsi="Monaco"/>
          <w:color w:val="0000FF"/>
          <w:sz w:val="18"/>
          <w:szCs w:val="18"/>
        </w:rPr>
        <w:t>geom_line</w:t>
      </w:r>
      <w:proofErr w:type="spellEnd"/>
      <w:r>
        <w:rPr>
          <w:rStyle w:val="gpwvoe5ch4b"/>
          <w:rFonts w:ascii="Monaco" w:eastAsiaTheme="majorEastAsia" w:hAnsi="Monaco"/>
          <w:color w:val="0000FF"/>
          <w:sz w:val="18"/>
          <w:szCs w:val="18"/>
        </w:rPr>
        <w:t>(</w:t>
      </w:r>
      <w:proofErr w:type="spellStart"/>
      <w:r>
        <w:rPr>
          <w:rStyle w:val="gpwvoe5ch4b"/>
          <w:rFonts w:ascii="Monaco" w:eastAsiaTheme="majorEastAsia" w:hAnsi="Monaco"/>
          <w:color w:val="0000FF"/>
          <w:sz w:val="18"/>
          <w:szCs w:val="18"/>
        </w:rPr>
        <w:t>aes</w:t>
      </w:r>
      <w:proofErr w:type="spellEnd"/>
      <w:r>
        <w:rPr>
          <w:rStyle w:val="gpwvoe5ch4b"/>
          <w:rFonts w:ascii="Monaco" w:eastAsiaTheme="majorEastAsia" w:hAnsi="Monaco"/>
          <w:color w:val="0000FF"/>
          <w:sz w:val="18"/>
          <w:szCs w:val="18"/>
        </w:rPr>
        <w:t xml:space="preserve">(y = </w:t>
      </w:r>
      <w:proofErr w:type="spellStart"/>
      <w:r>
        <w:rPr>
          <w:rStyle w:val="gpwvoe5ch4b"/>
          <w:rFonts w:ascii="Monaco" w:eastAsiaTheme="majorEastAsia" w:hAnsi="Monaco"/>
          <w:color w:val="0000FF"/>
          <w:sz w:val="18"/>
          <w:szCs w:val="18"/>
        </w:rPr>
        <w:t>news_articles</w:t>
      </w:r>
      <w:proofErr w:type="spellEnd"/>
      <w:r>
        <w:rPr>
          <w:rStyle w:val="gpwvoe5ch4b"/>
          <w:rFonts w:ascii="Monaco" w:eastAsiaTheme="majorEastAsia" w:hAnsi="Monaco"/>
          <w:color w:val="0000FF"/>
          <w:sz w:val="18"/>
          <w:szCs w:val="18"/>
        </w:rPr>
        <w:t>, color = "News Articles"), linewidth = 1.2) +</w:t>
      </w:r>
    </w:p>
    <w:p w14:paraId="5AC2EC8E"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w:t>
      </w:r>
    </w:p>
    <w:p w14:paraId="02F9DF9A"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 TWEET DATA (right axis)</w:t>
      </w:r>
    </w:p>
    <w:p w14:paraId="4703CC85"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w:t>
      </w:r>
      <w:proofErr w:type="spellStart"/>
      <w:r>
        <w:rPr>
          <w:rStyle w:val="gpwvoe5ch4b"/>
          <w:rFonts w:ascii="Monaco" w:eastAsiaTheme="majorEastAsia" w:hAnsi="Monaco"/>
          <w:color w:val="0000FF"/>
          <w:sz w:val="18"/>
          <w:szCs w:val="18"/>
        </w:rPr>
        <w:t>geom_line</w:t>
      </w:r>
      <w:proofErr w:type="spellEnd"/>
      <w:r>
        <w:rPr>
          <w:rStyle w:val="gpwvoe5ch4b"/>
          <w:rFonts w:ascii="Monaco" w:eastAsiaTheme="majorEastAsia" w:hAnsi="Monaco"/>
          <w:color w:val="0000FF"/>
          <w:sz w:val="18"/>
          <w:szCs w:val="18"/>
        </w:rPr>
        <w:t>(</w:t>
      </w:r>
      <w:proofErr w:type="spellStart"/>
      <w:r>
        <w:rPr>
          <w:rStyle w:val="gpwvoe5ch4b"/>
          <w:rFonts w:ascii="Monaco" w:eastAsiaTheme="majorEastAsia" w:hAnsi="Monaco"/>
          <w:color w:val="0000FF"/>
          <w:sz w:val="18"/>
          <w:szCs w:val="18"/>
        </w:rPr>
        <w:t>aes</w:t>
      </w:r>
      <w:proofErr w:type="spellEnd"/>
      <w:r>
        <w:rPr>
          <w:rStyle w:val="gpwvoe5ch4b"/>
          <w:rFonts w:ascii="Monaco" w:eastAsiaTheme="majorEastAsia" w:hAnsi="Monaco"/>
          <w:color w:val="0000FF"/>
          <w:sz w:val="18"/>
          <w:szCs w:val="18"/>
        </w:rPr>
        <w:t xml:space="preserve">(y = </w:t>
      </w:r>
      <w:proofErr w:type="spellStart"/>
      <w:r>
        <w:rPr>
          <w:rStyle w:val="gpwvoe5ch4b"/>
          <w:rFonts w:ascii="Monaco" w:eastAsiaTheme="majorEastAsia" w:hAnsi="Monaco"/>
          <w:color w:val="0000FF"/>
          <w:sz w:val="18"/>
          <w:szCs w:val="18"/>
        </w:rPr>
        <w:t>tweet_count</w:t>
      </w:r>
      <w:proofErr w:type="spellEnd"/>
      <w:r>
        <w:rPr>
          <w:rStyle w:val="gpwvoe5ch4b"/>
          <w:rFonts w:ascii="Monaco" w:eastAsiaTheme="majorEastAsia" w:hAnsi="Monaco"/>
          <w:color w:val="0000FF"/>
          <w:sz w:val="18"/>
          <w:szCs w:val="18"/>
        </w:rPr>
        <w:t xml:space="preserve"> / 100, color = "Tweet Count (÷100)"), linewidth = 1.2) +</w:t>
      </w:r>
    </w:p>
    <w:p w14:paraId="77C9DF49"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w:t>
      </w:r>
    </w:p>
    <w:p w14:paraId="1687E39D"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w:t>
      </w:r>
      <w:proofErr w:type="spellStart"/>
      <w:r>
        <w:rPr>
          <w:rStyle w:val="gpwvoe5ch4b"/>
          <w:rFonts w:ascii="Monaco" w:eastAsiaTheme="majorEastAsia" w:hAnsi="Monaco"/>
          <w:color w:val="0000FF"/>
          <w:sz w:val="18"/>
          <w:szCs w:val="18"/>
        </w:rPr>
        <w:t>scale_y_continuous</w:t>
      </w:r>
      <w:proofErr w:type="spellEnd"/>
      <w:r>
        <w:rPr>
          <w:rStyle w:val="gpwvoe5ch4b"/>
          <w:rFonts w:ascii="Monaco" w:eastAsiaTheme="majorEastAsia" w:hAnsi="Monaco"/>
          <w:color w:val="0000FF"/>
          <w:sz w:val="18"/>
          <w:szCs w:val="18"/>
        </w:rPr>
        <w:t>(</w:t>
      </w:r>
    </w:p>
    <w:p w14:paraId="7633CDAE"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name = "News Articles",</w:t>
      </w:r>
    </w:p>
    <w:p w14:paraId="3C668FA3"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w:t>
      </w:r>
      <w:proofErr w:type="spellStart"/>
      <w:r>
        <w:rPr>
          <w:rStyle w:val="gpwvoe5ch4b"/>
          <w:rFonts w:ascii="Monaco" w:eastAsiaTheme="majorEastAsia" w:hAnsi="Monaco"/>
          <w:color w:val="0000FF"/>
          <w:sz w:val="18"/>
          <w:szCs w:val="18"/>
        </w:rPr>
        <w:t>sec.axis</w:t>
      </w:r>
      <w:proofErr w:type="spellEnd"/>
      <w:r>
        <w:rPr>
          <w:rStyle w:val="gpwvoe5ch4b"/>
          <w:rFonts w:ascii="Monaco" w:eastAsiaTheme="majorEastAsia" w:hAnsi="Monaco"/>
          <w:color w:val="0000FF"/>
          <w:sz w:val="18"/>
          <w:szCs w:val="18"/>
        </w:rPr>
        <w:t xml:space="preserve"> = </w:t>
      </w:r>
      <w:proofErr w:type="spellStart"/>
      <w:r>
        <w:rPr>
          <w:rStyle w:val="gpwvoe5ch4b"/>
          <w:rFonts w:ascii="Monaco" w:eastAsiaTheme="majorEastAsia" w:hAnsi="Monaco"/>
          <w:color w:val="0000FF"/>
          <w:sz w:val="18"/>
          <w:szCs w:val="18"/>
        </w:rPr>
        <w:t>sec_axis</w:t>
      </w:r>
      <w:proofErr w:type="spellEnd"/>
      <w:r>
        <w:rPr>
          <w:rStyle w:val="gpwvoe5ch4b"/>
          <w:rFonts w:ascii="Monaco" w:eastAsiaTheme="majorEastAsia" w:hAnsi="Monaco"/>
          <w:color w:val="0000FF"/>
          <w:sz w:val="18"/>
          <w:szCs w:val="18"/>
        </w:rPr>
        <w:t>(~.*100, name = "Tweet Count")</w:t>
      </w:r>
    </w:p>
    <w:p w14:paraId="45A12A9E"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 +</w:t>
      </w:r>
    </w:p>
    <w:p w14:paraId="52ECD766"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w:t>
      </w:r>
    </w:p>
    <w:p w14:paraId="63104263"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w:t>
      </w:r>
      <w:proofErr w:type="spellStart"/>
      <w:r>
        <w:rPr>
          <w:rStyle w:val="gpwvoe5ch4b"/>
          <w:rFonts w:ascii="Monaco" w:eastAsiaTheme="majorEastAsia" w:hAnsi="Monaco"/>
          <w:color w:val="0000FF"/>
          <w:sz w:val="18"/>
          <w:szCs w:val="18"/>
        </w:rPr>
        <w:t>scale_color_manual</w:t>
      </w:r>
      <w:proofErr w:type="spellEnd"/>
      <w:r>
        <w:rPr>
          <w:rStyle w:val="gpwvoe5ch4b"/>
          <w:rFonts w:ascii="Monaco" w:eastAsiaTheme="majorEastAsia" w:hAnsi="Monaco"/>
          <w:color w:val="0000FF"/>
          <w:sz w:val="18"/>
          <w:szCs w:val="18"/>
        </w:rPr>
        <w:t>(values = c("News Articles" = "red",</w:t>
      </w:r>
    </w:p>
    <w:p w14:paraId="01CFC41C"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"Tweet Count (÷100)" = "blue")) +</w:t>
      </w:r>
    </w:p>
    <w:p w14:paraId="1AA3081E"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w:t>
      </w:r>
    </w:p>
    <w:p w14:paraId="7B7B253D"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labs(</w:t>
      </w:r>
    </w:p>
    <w:p w14:paraId="3E508ACC"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title = "News vs Tweet Volume Over Time (Dual Axis)",</w:t>
      </w:r>
    </w:p>
    <w:p w14:paraId="32E994B1"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x = "Month",</w:t>
      </w:r>
    </w:p>
    <w:p w14:paraId="45FA294F"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color = "Legend"</w:t>
      </w:r>
    </w:p>
    <w:p w14:paraId="290FA1D4"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 +</w:t>
      </w:r>
    </w:p>
    <w:p w14:paraId="57C00B98"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w:t>
      </w:r>
      <w:proofErr w:type="spellStart"/>
      <w:r>
        <w:rPr>
          <w:rStyle w:val="gpwvoe5ch4b"/>
          <w:rFonts w:ascii="Monaco" w:eastAsiaTheme="majorEastAsia" w:hAnsi="Monaco"/>
          <w:color w:val="0000FF"/>
          <w:sz w:val="18"/>
          <w:szCs w:val="18"/>
        </w:rPr>
        <w:t>theme_minimal</w:t>
      </w:r>
      <w:proofErr w:type="spellEnd"/>
      <w:r>
        <w:rPr>
          <w:rStyle w:val="gpwvoe5ch4b"/>
          <w:rFonts w:ascii="Monaco" w:eastAsiaTheme="majorEastAsia" w:hAnsi="Monaco"/>
          <w:color w:val="0000FF"/>
          <w:sz w:val="18"/>
          <w:szCs w:val="18"/>
        </w:rPr>
        <w:t>() +</w:t>
      </w:r>
    </w:p>
    <w:p w14:paraId="7D89AE4A"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theme(</w:t>
      </w:r>
    </w:p>
    <w:p w14:paraId="25F0588D"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w:t>
      </w:r>
      <w:proofErr w:type="spellStart"/>
      <w:r>
        <w:rPr>
          <w:rStyle w:val="gpwvoe5ch4b"/>
          <w:rFonts w:ascii="Monaco" w:eastAsiaTheme="majorEastAsia" w:hAnsi="Monaco"/>
          <w:color w:val="0000FF"/>
          <w:sz w:val="18"/>
          <w:szCs w:val="18"/>
        </w:rPr>
        <w:t>axis.title.y.right</w:t>
      </w:r>
      <w:proofErr w:type="spellEnd"/>
      <w:r>
        <w:rPr>
          <w:rStyle w:val="gpwvoe5ch4b"/>
          <w:rFonts w:ascii="Monaco" w:eastAsiaTheme="majorEastAsia" w:hAnsi="Monaco"/>
          <w:color w:val="0000FF"/>
          <w:sz w:val="18"/>
          <w:szCs w:val="18"/>
        </w:rPr>
        <w:t xml:space="preserve"> = </w:t>
      </w:r>
      <w:proofErr w:type="spellStart"/>
      <w:r>
        <w:rPr>
          <w:rStyle w:val="gpwvoe5ch4b"/>
          <w:rFonts w:ascii="Monaco" w:eastAsiaTheme="majorEastAsia" w:hAnsi="Monaco"/>
          <w:color w:val="0000FF"/>
          <w:sz w:val="18"/>
          <w:szCs w:val="18"/>
        </w:rPr>
        <w:t>element_text</w:t>
      </w:r>
      <w:proofErr w:type="spellEnd"/>
      <w:r>
        <w:rPr>
          <w:rStyle w:val="gpwvoe5ch4b"/>
          <w:rFonts w:ascii="Monaco" w:eastAsiaTheme="majorEastAsia" w:hAnsi="Monaco"/>
          <w:color w:val="0000FF"/>
          <w:sz w:val="18"/>
          <w:szCs w:val="18"/>
        </w:rPr>
        <w:t>(color = "blue"),</w:t>
      </w:r>
    </w:p>
    <w:p w14:paraId="1081E2E1"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lastRenderedPageBreak/>
        <w:t xml:space="preserve">+ </w:t>
      </w:r>
      <w:r>
        <w:rPr>
          <w:rStyle w:val="gpwvoe5ch4b"/>
          <w:rFonts w:ascii="Monaco" w:eastAsiaTheme="majorEastAsia" w:hAnsi="Monaco"/>
          <w:color w:val="0000FF"/>
          <w:sz w:val="18"/>
          <w:szCs w:val="18"/>
        </w:rPr>
        <w:t xml:space="preserve">        </w:t>
      </w:r>
      <w:proofErr w:type="spellStart"/>
      <w:r>
        <w:rPr>
          <w:rStyle w:val="gpwvoe5ch4b"/>
          <w:rFonts w:ascii="Monaco" w:eastAsiaTheme="majorEastAsia" w:hAnsi="Monaco"/>
          <w:color w:val="0000FF"/>
          <w:sz w:val="18"/>
          <w:szCs w:val="18"/>
        </w:rPr>
        <w:t>axis.title.y.left</w:t>
      </w:r>
      <w:proofErr w:type="spellEnd"/>
      <w:r>
        <w:rPr>
          <w:rStyle w:val="gpwvoe5ch4b"/>
          <w:rFonts w:ascii="Monaco" w:eastAsiaTheme="majorEastAsia" w:hAnsi="Monaco"/>
          <w:color w:val="0000FF"/>
          <w:sz w:val="18"/>
          <w:szCs w:val="18"/>
        </w:rPr>
        <w:t xml:space="preserve">  = </w:t>
      </w:r>
      <w:proofErr w:type="spellStart"/>
      <w:r>
        <w:rPr>
          <w:rStyle w:val="gpwvoe5ch4b"/>
          <w:rFonts w:ascii="Monaco" w:eastAsiaTheme="majorEastAsia" w:hAnsi="Monaco"/>
          <w:color w:val="0000FF"/>
          <w:sz w:val="18"/>
          <w:szCs w:val="18"/>
        </w:rPr>
        <w:t>element_text</w:t>
      </w:r>
      <w:proofErr w:type="spellEnd"/>
      <w:r>
        <w:rPr>
          <w:rStyle w:val="gpwvoe5ch4b"/>
          <w:rFonts w:ascii="Monaco" w:eastAsiaTheme="majorEastAsia" w:hAnsi="Monaco"/>
          <w:color w:val="0000FF"/>
          <w:sz w:val="18"/>
          <w:szCs w:val="18"/>
        </w:rPr>
        <w:t>(color = "red")</w:t>
      </w:r>
    </w:p>
    <w:p w14:paraId="16548907" w14:textId="2EF6D806"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w:t>
      </w:r>
    </w:p>
    <w:p w14:paraId="5DA19447" w14:textId="2DC662B3" w:rsidR="007043E2" w:rsidRPr="006B71C0" w:rsidRDefault="007043E2" w:rsidP="006B71C0">
      <w:pPr>
        <w:pStyle w:val="HTMLPreformatted"/>
        <w:wordWrap w:val="0"/>
        <w:spacing w:line="261" w:lineRule="atLeast"/>
        <w:rPr>
          <w:rFonts w:ascii="Monaco" w:hAnsi="Monaco"/>
          <w:color w:val="000000"/>
          <w:sz w:val="18"/>
          <w:szCs w:val="18"/>
        </w:rPr>
      </w:pPr>
      <w:r>
        <w:rPr>
          <w:rFonts w:ascii="Monaco" w:hAnsi="Monaco"/>
          <w:noProof/>
          <w:color w:val="000000"/>
          <w:sz w:val="18"/>
          <w:szCs w:val="18"/>
        </w:rPr>
        <w:drawing>
          <wp:inline distT="0" distB="0" distL="0" distR="0" wp14:anchorId="2EC53E1A" wp14:editId="2E7E6637">
            <wp:extent cx="6858000" cy="3857625"/>
            <wp:effectExtent l="0" t="0" r="0" b="0"/>
            <wp:docPr id="5838363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36362" name="Picture 583836362"/>
                    <pic:cNvPicPr/>
                  </pic:nvPicPr>
                  <pic:blipFill>
                    <a:blip r:embed="rId10"/>
                    <a:stretch>
                      <a:fillRect/>
                    </a:stretch>
                  </pic:blipFill>
                  <pic:spPr>
                    <a:xfrm>
                      <a:off x="0" y="0"/>
                      <a:ext cx="6858000" cy="3857625"/>
                    </a:xfrm>
                    <a:prstGeom prst="rect">
                      <a:avLst/>
                    </a:prstGeom>
                  </pic:spPr>
                </pic:pic>
              </a:graphicData>
            </a:graphic>
          </wp:inline>
        </w:drawing>
      </w:r>
    </w:p>
    <w:p w14:paraId="5C841C31" w14:textId="77777777" w:rsidR="00BF4174" w:rsidRPr="00BF4174" w:rsidRDefault="00BF4174" w:rsidP="00BF4174">
      <w:pPr>
        <w:pStyle w:val="Heading2"/>
        <w:rPr>
          <w:rFonts w:asciiTheme="minorHAnsi" w:eastAsiaTheme="minorEastAsia" w:hAnsiTheme="minorHAnsi" w:cstheme="minorBidi"/>
          <w:b w:val="0"/>
          <w:bCs w:val="0"/>
          <w:color w:val="auto"/>
          <w:sz w:val="22"/>
          <w:szCs w:val="22"/>
        </w:rPr>
      </w:pPr>
      <w:r w:rsidRPr="00BF4174">
        <w:rPr>
          <w:rFonts w:asciiTheme="minorHAnsi" w:eastAsiaTheme="minorEastAsia" w:hAnsiTheme="minorHAnsi" w:cstheme="minorBidi"/>
          <w:b w:val="0"/>
          <w:bCs w:val="0"/>
          <w:color w:val="auto"/>
          <w:sz w:val="22"/>
          <w:szCs w:val="22"/>
        </w:rPr>
        <w:t>Shows magnitude differences:</w:t>
      </w:r>
    </w:p>
    <w:p w14:paraId="533A6E93" w14:textId="33D136B4" w:rsidR="00BF4174" w:rsidRPr="00BF4174" w:rsidRDefault="00BF4174" w:rsidP="00A02A39">
      <w:pPr>
        <w:pStyle w:val="ListParagraph"/>
        <w:numPr>
          <w:ilvl w:val="0"/>
          <w:numId w:val="24"/>
        </w:numPr>
      </w:pPr>
      <w:r w:rsidRPr="00BF4174">
        <w:t>Tweet activity is massively higher</w:t>
      </w:r>
    </w:p>
    <w:p w14:paraId="03B0D107" w14:textId="7C2C6F5A" w:rsidR="00BF4174" w:rsidRPr="00BF4174" w:rsidRDefault="00BF4174" w:rsidP="00A02A39">
      <w:pPr>
        <w:pStyle w:val="ListParagraph"/>
        <w:numPr>
          <w:ilvl w:val="0"/>
          <w:numId w:val="24"/>
        </w:numPr>
      </w:pPr>
      <w:r w:rsidRPr="00BF4174">
        <w:t>News volume stays moderate</w:t>
      </w:r>
    </w:p>
    <w:p w14:paraId="4F25DEFB" w14:textId="4FB8D957" w:rsidR="00BF4174" w:rsidRPr="00A02A39" w:rsidRDefault="00BF4174" w:rsidP="00A02A39">
      <w:pPr>
        <w:pStyle w:val="ListParagraph"/>
        <w:numPr>
          <w:ilvl w:val="0"/>
          <w:numId w:val="24"/>
        </w:numPr>
      </w:pPr>
      <w:r w:rsidRPr="00BF4174">
        <w:t>Trends differ based on event-driven spikes (tweets) vs steady reporting cycles (news)</w:t>
      </w:r>
    </w:p>
    <w:p w14:paraId="2CE5FACC" w14:textId="77777777" w:rsidR="00BF4174" w:rsidRPr="006B71C0" w:rsidRDefault="00BF4174" w:rsidP="00BF4174">
      <w:pPr>
        <w:rPr>
          <w:b/>
          <w:bCs/>
        </w:rPr>
      </w:pPr>
      <w:r w:rsidRPr="006B71C0">
        <w:rPr>
          <w:b/>
          <w:bCs/>
        </w:rPr>
        <w:t>5.2 Normalized Comparison (0–1 Scale)</w:t>
      </w:r>
    </w:p>
    <w:p w14:paraId="623B559A"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&gt; </w:t>
      </w:r>
      <w:proofErr w:type="spellStart"/>
      <w:r>
        <w:rPr>
          <w:rStyle w:val="gpwvoe5ch4b"/>
          <w:rFonts w:ascii="Monaco" w:eastAsiaTheme="majorEastAsia" w:hAnsi="Monaco"/>
          <w:color w:val="0000FF"/>
          <w:sz w:val="18"/>
          <w:szCs w:val="18"/>
        </w:rPr>
        <w:t>combined_monthly_norm</w:t>
      </w:r>
      <w:proofErr w:type="spellEnd"/>
      <w:r>
        <w:rPr>
          <w:rStyle w:val="gpwvoe5ch4b"/>
          <w:rFonts w:ascii="Monaco" w:eastAsiaTheme="majorEastAsia" w:hAnsi="Monaco"/>
          <w:color w:val="0000FF"/>
          <w:sz w:val="18"/>
          <w:szCs w:val="18"/>
        </w:rPr>
        <w:t xml:space="preserve"> &lt;- </w:t>
      </w:r>
      <w:proofErr w:type="spellStart"/>
      <w:r>
        <w:rPr>
          <w:rStyle w:val="gpwvoe5ch4b"/>
          <w:rFonts w:ascii="Monaco" w:eastAsiaTheme="majorEastAsia" w:hAnsi="Monaco"/>
          <w:color w:val="0000FF"/>
          <w:sz w:val="18"/>
          <w:szCs w:val="18"/>
        </w:rPr>
        <w:t>combined_monthly</w:t>
      </w:r>
      <w:proofErr w:type="spellEnd"/>
      <w:r>
        <w:rPr>
          <w:rStyle w:val="gpwvoe5ch4b"/>
          <w:rFonts w:ascii="Monaco" w:eastAsiaTheme="majorEastAsia" w:hAnsi="Monaco"/>
          <w:color w:val="0000FF"/>
          <w:sz w:val="18"/>
          <w:szCs w:val="18"/>
        </w:rPr>
        <w:t xml:space="preserve"> %&gt;%</w:t>
      </w:r>
    </w:p>
    <w:p w14:paraId="194FF17B"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mutate(</w:t>
      </w:r>
    </w:p>
    <w:p w14:paraId="2AEFAAD1"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w:t>
      </w:r>
      <w:proofErr w:type="spellStart"/>
      <w:r>
        <w:rPr>
          <w:rStyle w:val="gpwvoe5ch4b"/>
          <w:rFonts w:ascii="Monaco" w:eastAsiaTheme="majorEastAsia" w:hAnsi="Monaco"/>
          <w:color w:val="0000FF"/>
          <w:sz w:val="18"/>
          <w:szCs w:val="18"/>
        </w:rPr>
        <w:t>news_norm</w:t>
      </w:r>
      <w:proofErr w:type="spellEnd"/>
      <w:r>
        <w:rPr>
          <w:rStyle w:val="gpwvoe5ch4b"/>
          <w:rFonts w:ascii="Monaco" w:eastAsiaTheme="majorEastAsia" w:hAnsi="Monaco"/>
          <w:color w:val="0000FF"/>
          <w:sz w:val="18"/>
          <w:szCs w:val="18"/>
        </w:rPr>
        <w:t xml:space="preserve">  = (</w:t>
      </w:r>
      <w:proofErr w:type="spellStart"/>
      <w:r>
        <w:rPr>
          <w:rStyle w:val="gpwvoe5ch4b"/>
          <w:rFonts w:ascii="Monaco" w:eastAsiaTheme="majorEastAsia" w:hAnsi="Monaco"/>
          <w:color w:val="0000FF"/>
          <w:sz w:val="18"/>
          <w:szCs w:val="18"/>
        </w:rPr>
        <w:t>news_articles</w:t>
      </w:r>
      <w:proofErr w:type="spellEnd"/>
      <w:r>
        <w:rPr>
          <w:rStyle w:val="gpwvoe5ch4b"/>
          <w:rFonts w:ascii="Monaco" w:eastAsiaTheme="majorEastAsia" w:hAnsi="Monaco"/>
          <w:color w:val="0000FF"/>
          <w:sz w:val="18"/>
          <w:szCs w:val="18"/>
        </w:rPr>
        <w:t xml:space="preserve"> - min(</w:t>
      </w:r>
      <w:proofErr w:type="spellStart"/>
      <w:r>
        <w:rPr>
          <w:rStyle w:val="gpwvoe5ch4b"/>
          <w:rFonts w:ascii="Monaco" w:eastAsiaTheme="majorEastAsia" w:hAnsi="Monaco"/>
          <w:color w:val="0000FF"/>
          <w:sz w:val="18"/>
          <w:szCs w:val="18"/>
        </w:rPr>
        <w:t>news_articles</w:t>
      </w:r>
      <w:proofErr w:type="spellEnd"/>
      <w:r>
        <w:rPr>
          <w:rStyle w:val="gpwvoe5ch4b"/>
          <w:rFonts w:ascii="Monaco" w:eastAsiaTheme="majorEastAsia" w:hAnsi="Monaco"/>
          <w:color w:val="0000FF"/>
          <w:sz w:val="18"/>
          <w:szCs w:val="18"/>
        </w:rPr>
        <w:t>, na.rm = TRUE)) /</w:t>
      </w:r>
    </w:p>
    <w:p w14:paraId="4778D111"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(max(</w:t>
      </w:r>
      <w:proofErr w:type="spellStart"/>
      <w:r>
        <w:rPr>
          <w:rStyle w:val="gpwvoe5ch4b"/>
          <w:rFonts w:ascii="Monaco" w:eastAsiaTheme="majorEastAsia" w:hAnsi="Monaco"/>
          <w:color w:val="0000FF"/>
          <w:sz w:val="18"/>
          <w:szCs w:val="18"/>
        </w:rPr>
        <w:t>news_articles</w:t>
      </w:r>
      <w:proofErr w:type="spellEnd"/>
      <w:r>
        <w:rPr>
          <w:rStyle w:val="gpwvoe5ch4b"/>
          <w:rFonts w:ascii="Monaco" w:eastAsiaTheme="majorEastAsia" w:hAnsi="Monaco"/>
          <w:color w:val="0000FF"/>
          <w:sz w:val="18"/>
          <w:szCs w:val="18"/>
        </w:rPr>
        <w:t>, na.rm = TRUE) - min(</w:t>
      </w:r>
      <w:proofErr w:type="spellStart"/>
      <w:r>
        <w:rPr>
          <w:rStyle w:val="gpwvoe5ch4b"/>
          <w:rFonts w:ascii="Monaco" w:eastAsiaTheme="majorEastAsia" w:hAnsi="Monaco"/>
          <w:color w:val="0000FF"/>
          <w:sz w:val="18"/>
          <w:szCs w:val="18"/>
        </w:rPr>
        <w:t>news_articles</w:t>
      </w:r>
      <w:proofErr w:type="spellEnd"/>
      <w:r>
        <w:rPr>
          <w:rStyle w:val="gpwvoe5ch4b"/>
          <w:rFonts w:ascii="Monaco" w:eastAsiaTheme="majorEastAsia" w:hAnsi="Monaco"/>
          <w:color w:val="0000FF"/>
          <w:sz w:val="18"/>
          <w:szCs w:val="18"/>
        </w:rPr>
        <w:t>, na.rm = TRUE)),</w:t>
      </w:r>
    </w:p>
    <w:p w14:paraId="00F95B69"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w:t>
      </w:r>
      <w:proofErr w:type="spellStart"/>
      <w:r>
        <w:rPr>
          <w:rStyle w:val="gpwvoe5ch4b"/>
          <w:rFonts w:ascii="Monaco" w:eastAsiaTheme="majorEastAsia" w:hAnsi="Monaco"/>
          <w:color w:val="0000FF"/>
          <w:sz w:val="18"/>
          <w:szCs w:val="18"/>
        </w:rPr>
        <w:t>tweets_norm</w:t>
      </w:r>
      <w:proofErr w:type="spellEnd"/>
      <w:r>
        <w:rPr>
          <w:rStyle w:val="gpwvoe5ch4b"/>
          <w:rFonts w:ascii="Monaco" w:eastAsiaTheme="majorEastAsia" w:hAnsi="Monaco"/>
          <w:color w:val="0000FF"/>
          <w:sz w:val="18"/>
          <w:szCs w:val="18"/>
        </w:rPr>
        <w:t xml:space="preserve"> = (</w:t>
      </w:r>
      <w:proofErr w:type="spellStart"/>
      <w:r>
        <w:rPr>
          <w:rStyle w:val="gpwvoe5ch4b"/>
          <w:rFonts w:ascii="Monaco" w:eastAsiaTheme="majorEastAsia" w:hAnsi="Monaco"/>
          <w:color w:val="0000FF"/>
          <w:sz w:val="18"/>
          <w:szCs w:val="18"/>
        </w:rPr>
        <w:t>tweet_count</w:t>
      </w:r>
      <w:proofErr w:type="spellEnd"/>
      <w:r>
        <w:rPr>
          <w:rStyle w:val="gpwvoe5ch4b"/>
          <w:rFonts w:ascii="Monaco" w:eastAsiaTheme="majorEastAsia" w:hAnsi="Monaco"/>
          <w:color w:val="0000FF"/>
          <w:sz w:val="18"/>
          <w:szCs w:val="18"/>
        </w:rPr>
        <w:t xml:space="preserve"> - min(</w:t>
      </w:r>
      <w:proofErr w:type="spellStart"/>
      <w:r>
        <w:rPr>
          <w:rStyle w:val="gpwvoe5ch4b"/>
          <w:rFonts w:ascii="Monaco" w:eastAsiaTheme="majorEastAsia" w:hAnsi="Monaco"/>
          <w:color w:val="0000FF"/>
          <w:sz w:val="18"/>
          <w:szCs w:val="18"/>
        </w:rPr>
        <w:t>tweet_count</w:t>
      </w:r>
      <w:proofErr w:type="spellEnd"/>
      <w:r>
        <w:rPr>
          <w:rStyle w:val="gpwvoe5ch4b"/>
          <w:rFonts w:ascii="Monaco" w:eastAsiaTheme="majorEastAsia" w:hAnsi="Monaco"/>
          <w:color w:val="0000FF"/>
          <w:sz w:val="18"/>
          <w:szCs w:val="18"/>
        </w:rPr>
        <w:t>, na.rm = TRUE)) /</w:t>
      </w:r>
    </w:p>
    <w:p w14:paraId="793483A3"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(max(</w:t>
      </w:r>
      <w:proofErr w:type="spellStart"/>
      <w:r>
        <w:rPr>
          <w:rStyle w:val="gpwvoe5ch4b"/>
          <w:rFonts w:ascii="Monaco" w:eastAsiaTheme="majorEastAsia" w:hAnsi="Monaco"/>
          <w:color w:val="0000FF"/>
          <w:sz w:val="18"/>
          <w:szCs w:val="18"/>
        </w:rPr>
        <w:t>tweet_count</w:t>
      </w:r>
      <w:proofErr w:type="spellEnd"/>
      <w:r>
        <w:rPr>
          <w:rStyle w:val="gpwvoe5ch4b"/>
          <w:rFonts w:ascii="Monaco" w:eastAsiaTheme="majorEastAsia" w:hAnsi="Monaco"/>
          <w:color w:val="0000FF"/>
          <w:sz w:val="18"/>
          <w:szCs w:val="18"/>
        </w:rPr>
        <w:t>, na.rm = TRUE) - min(</w:t>
      </w:r>
      <w:proofErr w:type="spellStart"/>
      <w:r>
        <w:rPr>
          <w:rStyle w:val="gpwvoe5ch4b"/>
          <w:rFonts w:ascii="Monaco" w:eastAsiaTheme="majorEastAsia" w:hAnsi="Monaco"/>
          <w:color w:val="0000FF"/>
          <w:sz w:val="18"/>
          <w:szCs w:val="18"/>
        </w:rPr>
        <w:t>tweet_count</w:t>
      </w:r>
      <w:proofErr w:type="spellEnd"/>
      <w:r>
        <w:rPr>
          <w:rStyle w:val="gpwvoe5ch4b"/>
          <w:rFonts w:ascii="Monaco" w:eastAsiaTheme="majorEastAsia" w:hAnsi="Monaco"/>
          <w:color w:val="0000FF"/>
          <w:sz w:val="18"/>
          <w:szCs w:val="18"/>
        </w:rPr>
        <w:t>, na.rm = TRUE))</w:t>
      </w:r>
    </w:p>
    <w:p w14:paraId="6EAB02C4"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w:t>
      </w:r>
    </w:p>
    <w:p w14:paraId="31961CDA"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&gt; &gt; </w:t>
      </w:r>
      <w:proofErr w:type="spellStart"/>
      <w:r>
        <w:rPr>
          <w:rStyle w:val="gpwvoe5ch4b"/>
          <w:rFonts w:ascii="Monaco" w:eastAsiaTheme="majorEastAsia" w:hAnsi="Monaco"/>
          <w:color w:val="0000FF"/>
          <w:sz w:val="18"/>
          <w:szCs w:val="18"/>
        </w:rPr>
        <w:t>ggplot</w:t>
      </w:r>
      <w:proofErr w:type="spellEnd"/>
      <w:r>
        <w:rPr>
          <w:rStyle w:val="gpwvoe5ch4b"/>
          <w:rFonts w:ascii="Monaco" w:eastAsiaTheme="majorEastAsia" w:hAnsi="Monaco"/>
          <w:color w:val="0000FF"/>
          <w:sz w:val="18"/>
          <w:szCs w:val="18"/>
        </w:rPr>
        <w:t>(</w:t>
      </w:r>
      <w:proofErr w:type="spellStart"/>
      <w:r>
        <w:rPr>
          <w:rStyle w:val="gpwvoe5ch4b"/>
          <w:rFonts w:ascii="Monaco" w:eastAsiaTheme="majorEastAsia" w:hAnsi="Monaco"/>
          <w:color w:val="0000FF"/>
          <w:sz w:val="18"/>
          <w:szCs w:val="18"/>
        </w:rPr>
        <w:t>combined_monthly_norm</w:t>
      </w:r>
      <w:proofErr w:type="spellEnd"/>
      <w:r>
        <w:rPr>
          <w:rStyle w:val="gpwvoe5ch4b"/>
          <w:rFonts w:ascii="Monaco" w:eastAsiaTheme="majorEastAsia" w:hAnsi="Monaco"/>
          <w:color w:val="0000FF"/>
          <w:sz w:val="18"/>
          <w:szCs w:val="18"/>
        </w:rPr>
        <w:t xml:space="preserve">, </w:t>
      </w:r>
      <w:proofErr w:type="spellStart"/>
      <w:r>
        <w:rPr>
          <w:rStyle w:val="gpwvoe5ch4b"/>
          <w:rFonts w:ascii="Monaco" w:eastAsiaTheme="majorEastAsia" w:hAnsi="Monaco"/>
          <w:color w:val="0000FF"/>
          <w:sz w:val="18"/>
          <w:szCs w:val="18"/>
        </w:rPr>
        <w:t>aes</w:t>
      </w:r>
      <w:proofErr w:type="spellEnd"/>
      <w:r>
        <w:rPr>
          <w:rStyle w:val="gpwvoe5ch4b"/>
          <w:rFonts w:ascii="Monaco" w:eastAsiaTheme="majorEastAsia" w:hAnsi="Monaco"/>
          <w:color w:val="0000FF"/>
          <w:sz w:val="18"/>
          <w:szCs w:val="18"/>
        </w:rPr>
        <w:t>(x = month)) +</w:t>
      </w:r>
    </w:p>
    <w:p w14:paraId="66DDB694"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w:t>
      </w:r>
      <w:proofErr w:type="spellStart"/>
      <w:r>
        <w:rPr>
          <w:rStyle w:val="gpwvoe5ch4b"/>
          <w:rFonts w:ascii="Monaco" w:eastAsiaTheme="majorEastAsia" w:hAnsi="Monaco"/>
          <w:color w:val="0000FF"/>
          <w:sz w:val="18"/>
          <w:szCs w:val="18"/>
        </w:rPr>
        <w:t>geom_line</w:t>
      </w:r>
      <w:proofErr w:type="spellEnd"/>
      <w:r>
        <w:rPr>
          <w:rStyle w:val="gpwvoe5ch4b"/>
          <w:rFonts w:ascii="Monaco" w:eastAsiaTheme="majorEastAsia" w:hAnsi="Monaco"/>
          <w:color w:val="0000FF"/>
          <w:sz w:val="18"/>
          <w:szCs w:val="18"/>
        </w:rPr>
        <w:t>(</w:t>
      </w:r>
      <w:proofErr w:type="spellStart"/>
      <w:r>
        <w:rPr>
          <w:rStyle w:val="gpwvoe5ch4b"/>
          <w:rFonts w:ascii="Monaco" w:eastAsiaTheme="majorEastAsia" w:hAnsi="Monaco"/>
          <w:color w:val="0000FF"/>
          <w:sz w:val="18"/>
          <w:szCs w:val="18"/>
        </w:rPr>
        <w:t>aes</w:t>
      </w:r>
      <w:proofErr w:type="spellEnd"/>
      <w:r>
        <w:rPr>
          <w:rStyle w:val="gpwvoe5ch4b"/>
          <w:rFonts w:ascii="Monaco" w:eastAsiaTheme="majorEastAsia" w:hAnsi="Monaco"/>
          <w:color w:val="0000FF"/>
          <w:sz w:val="18"/>
          <w:szCs w:val="18"/>
        </w:rPr>
        <w:t xml:space="preserve">(y = </w:t>
      </w:r>
      <w:proofErr w:type="spellStart"/>
      <w:r>
        <w:rPr>
          <w:rStyle w:val="gpwvoe5ch4b"/>
          <w:rFonts w:ascii="Monaco" w:eastAsiaTheme="majorEastAsia" w:hAnsi="Monaco"/>
          <w:color w:val="0000FF"/>
          <w:sz w:val="18"/>
          <w:szCs w:val="18"/>
        </w:rPr>
        <w:t>news_norm</w:t>
      </w:r>
      <w:proofErr w:type="spellEnd"/>
      <w:r>
        <w:rPr>
          <w:rStyle w:val="gpwvoe5ch4b"/>
          <w:rFonts w:ascii="Monaco" w:eastAsiaTheme="majorEastAsia" w:hAnsi="Monaco"/>
          <w:color w:val="0000FF"/>
          <w:sz w:val="18"/>
          <w:szCs w:val="18"/>
        </w:rPr>
        <w:t>, color = "News Articles"), linewidth = 1.2) +</w:t>
      </w:r>
    </w:p>
    <w:p w14:paraId="62B22E5F"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w:t>
      </w:r>
      <w:proofErr w:type="spellStart"/>
      <w:r>
        <w:rPr>
          <w:rStyle w:val="gpwvoe5ch4b"/>
          <w:rFonts w:ascii="Monaco" w:eastAsiaTheme="majorEastAsia" w:hAnsi="Monaco"/>
          <w:color w:val="0000FF"/>
          <w:sz w:val="18"/>
          <w:szCs w:val="18"/>
        </w:rPr>
        <w:t>geom_line</w:t>
      </w:r>
      <w:proofErr w:type="spellEnd"/>
      <w:r>
        <w:rPr>
          <w:rStyle w:val="gpwvoe5ch4b"/>
          <w:rFonts w:ascii="Monaco" w:eastAsiaTheme="majorEastAsia" w:hAnsi="Monaco"/>
          <w:color w:val="0000FF"/>
          <w:sz w:val="18"/>
          <w:szCs w:val="18"/>
        </w:rPr>
        <w:t>(</w:t>
      </w:r>
      <w:proofErr w:type="spellStart"/>
      <w:r>
        <w:rPr>
          <w:rStyle w:val="gpwvoe5ch4b"/>
          <w:rFonts w:ascii="Monaco" w:eastAsiaTheme="majorEastAsia" w:hAnsi="Monaco"/>
          <w:color w:val="0000FF"/>
          <w:sz w:val="18"/>
          <w:szCs w:val="18"/>
        </w:rPr>
        <w:t>aes</w:t>
      </w:r>
      <w:proofErr w:type="spellEnd"/>
      <w:r>
        <w:rPr>
          <w:rStyle w:val="gpwvoe5ch4b"/>
          <w:rFonts w:ascii="Monaco" w:eastAsiaTheme="majorEastAsia" w:hAnsi="Monaco"/>
          <w:color w:val="0000FF"/>
          <w:sz w:val="18"/>
          <w:szCs w:val="18"/>
        </w:rPr>
        <w:t xml:space="preserve">(y = </w:t>
      </w:r>
      <w:proofErr w:type="spellStart"/>
      <w:r>
        <w:rPr>
          <w:rStyle w:val="gpwvoe5ch4b"/>
          <w:rFonts w:ascii="Monaco" w:eastAsiaTheme="majorEastAsia" w:hAnsi="Monaco"/>
          <w:color w:val="0000FF"/>
          <w:sz w:val="18"/>
          <w:szCs w:val="18"/>
        </w:rPr>
        <w:t>tweets_norm</w:t>
      </w:r>
      <w:proofErr w:type="spellEnd"/>
      <w:r>
        <w:rPr>
          <w:rStyle w:val="gpwvoe5ch4b"/>
          <w:rFonts w:ascii="Monaco" w:eastAsiaTheme="majorEastAsia" w:hAnsi="Monaco"/>
          <w:color w:val="0000FF"/>
          <w:sz w:val="18"/>
          <w:szCs w:val="18"/>
        </w:rPr>
        <w:t>, color = "Tweet Count"), linewidth = 1.2) +</w:t>
      </w:r>
    </w:p>
    <w:p w14:paraId="68A9CDD9"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labs(</w:t>
      </w:r>
    </w:p>
    <w:p w14:paraId="554AE7C8"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title = "Normalized Comparison of News vs Tweet Volume",</w:t>
      </w:r>
    </w:p>
    <w:p w14:paraId="35AAB75A"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x = "Month",</w:t>
      </w:r>
    </w:p>
    <w:p w14:paraId="7148CD69"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y = "0–1 Normalized Scale",</w:t>
      </w:r>
    </w:p>
    <w:p w14:paraId="10FD2D8F"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color = "Legend"</w:t>
      </w:r>
    </w:p>
    <w:p w14:paraId="5BC97687" w14:textId="77777777"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 +</w:t>
      </w:r>
    </w:p>
    <w:p w14:paraId="2A846116" w14:textId="45A1CBF3" w:rsidR="006B71C0" w:rsidRDefault="006B71C0" w:rsidP="006B71C0">
      <w:pPr>
        <w:pStyle w:val="HTMLPreformatted"/>
        <w:wordWrap w:val="0"/>
        <w:spacing w:line="261" w:lineRule="atLeast"/>
        <w:rPr>
          <w:rStyle w:val="gpwvoe5ch4b"/>
          <w:rFonts w:ascii="Monaco" w:eastAsiaTheme="majorEastAsia" w:hAnsi="Monaco"/>
          <w:color w:val="0000FF"/>
          <w:sz w:val="18"/>
          <w:szCs w:val="18"/>
        </w:rPr>
      </w:pPr>
      <w:r>
        <w:rPr>
          <w:rStyle w:val="gpwvoe5ci5b"/>
          <w:rFonts w:ascii="Monaco" w:hAnsi="Monaco"/>
          <w:color w:val="0000FF"/>
          <w:sz w:val="18"/>
          <w:szCs w:val="18"/>
        </w:rPr>
        <w:t xml:space="preserve">+ </w:t>
      </w:r>
      <w:r>
        <w:rPr>
          <w:rStyle w:val="gpwvoe5ch4b"/>
          <w:rFonts w:ascii="Monaco" w:eastAsiaTheme="majorEastAsia" w:hAnsi="Monaco"/>
          <w:color w:val="0000FF"/>
          <w:sz w:val="18"/>
          <w:szCs w:val="18"/>
        </w:rPr>
        <w:t xml:space="preserve">    </w:t>
      </w:r>
      <w:proofErr w:type="spellStart"/>
      <w:r>
        <w:rPr>
          <w:rStyle w:val="gpwvoe5ch4b"/>
          <w:rFonts w:ascii="Monaco" w:eastAsiaTheme="majorEastAsia" w:hAnsi="Monaco"/>
          <w:color w:val="0000FF"/>
          <w:sz w:val="18"/>
          <w:szCs w:val="18"/>
        </w:rPr>
        <w:t>theme_minimal</w:t>
      </w:r>
      <w:proofErr w:type="spellEnd"/>
      <w:r>
        <w:rPr>
          <w:rStyle w:val="gpwvoe5ch4b"/>
          <w:rFonts w:ascii="Monaco" w:eastAsiaTheme="majorEastAsia" w:hAnsi="Monaco"/>
          <w:color w:val="0000FF"/>
          <w:sz w:val="18"/>
          <w:szCs w:val="18"/>
        </w:rPr>
        <w:t>()</w:t>
      </w:r>
    </w:p>
    <w:p w14:paraId="7C310479" w14:textId="3FD3779D" w:rsidR="007043E2" w:rsidRPr="006B71C0" w:rsidRDefault="007043E2" w:rsidP="006B71C0">
      <w:pPr>
        <w:pStyle w:val="HTMLPreformatted"/>
        <w:wordWrap w:val="0"/>
        <w:spacing w:line="261" w:lineRule="atLeast"/>
        <w:rPr>
          <w:rFonts w:ascii="Monaco" w:hAnsi="Monaco"/>
          <w:color w:val="000000"/>
          <w:sz w:val="18"/>
          <w:szCs w:val="18"/>
        </w:rPr>
      </w:pPr>
      <w:r>
        <w:rPr>
          <w:rFonts w:ascii="Monaco" w:hAnsi="Monaco"/>
          <w:noProof/>
          <w:color w:val="000000"/>
          <w:sz w:val="18"/>
          <w:szCs w:val="18"/>
        </w:rPr>
        <w:lastRenderedPageBreak/>
        <w:drawing>
          <wp:inline distT="0" distB="0" distL="0" distR="0" wp14:anchorId="2EA09FC6" wp14:editId="5E379184">
            <wp:extent cx="6858000" cy="3857625"/>
            <wp:effectExtent l="0" t="0" r="0" b="0"/>
            <wp:docPr id="9359747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74771" name="Picture 935974771"/>
                    <pic:cNvPicPr/>
                  </pic:nvPicPr>
                  <pic:blipFill>
                    <a:blip r:embed="rId11"/>
                    <a:stretch>
                      <a:fillRect/>
                    </a:stretch>
                  </pic:blipFill>
                  <pic:spPr>
                    <a:xfrm>
                      <a:off x="0" y="0"/>
                      <a:ext cx="6858000" cy="3857625"/>
                    </a:xfrm>
                    <a:prstGeom prst="rect">
                      <a:avLst/>
                    </a:prstGeom>
                  </pic:spPr>
                </pic:pic>
              </a:graphicData>
            </a:graphic>
          </wp:inline>
        </w:drawing>
      </w:r>
    </w:p>
    <w:p w14:paraId="0DD33C27" w14:textId="77777777" w:rsidR="00BF4174" w:rsidRDefault="00BF4174" w:rsidP="00BF4174">
      <w:r>
        <w:t>Allows shape comparison regardless of value scales:</w:t>
      </w:r>
    </w:p>
    <w:p w14:paraId="7BB7680D" w14:textId="65960162" w:rsidR="00BF4174" w:rsidRDefault="00BF4174" w:rsidP="00A02A39">
      <w:pPr>
        <w:pStyle w:val="ListParagraph"/>
        <w:numPr>
          <w:ilvl w:val="0"/>
          <w:numId w:val="24"/>
        </w:numPr>
      </w:pPr>
      <w:r>
        <w:t>News shows smoother transitions</w:t>
      </w:r>
    </w:p>
    <w:p w14:paraId="461FAA4A" w14:textId="6D3D3D22" w:rsidR="00BF4174" w:rsidRDefault="00BF4174" w:rsidP="00A02A39">
      <w:pPr>
        <w:pStyle w:val="ListParagraph"/>
        <w:numPr>
          <w:ilvl w:val="0"/>
          <w:numId w:val="24"/>
        </w:numPr>
      </w:pPr>
      <w:r>
        <w:t>Tweets show sharp peaks and dips</w:t>
      </w:r>
    </w:p>
    <w:p w14:paraId="3721102B" w14:textId="0A074286" w:rsidR="00BF4174" w:rsidRPr="00BF4174" w:rsidRDefault="00BF4174" w:rsidP="00A02A39">
      <w:pPr>
        <w:pStyle w:val="ListParagraph"/>
        <w:numPr>
          <w:ilvl w:val="0"/>
          <w:numId w:val="24"/>
        </w:numPr>
      </w:pPr>
      <w:r>
        <w:t>Alignment of peaks reveals how public engagement often trails news reporting</w:t>
      </w:r>
    </w:p>
    <w:p w14:paraId="172EACF9" w14:textId="5703FDA1" w:rsidR="00117246" w:rsidRDefault="00000000" w:rsidP="00BF4174">
      <w:pPr>
        <w:pStyle w:val="Heading2"/>
      </w:pPr>
      <w:r>
        <w:t>6. Key Findings</w:t>
      </w:r>
    </w:p>
    <w:p w14:paraId="62E6D363" w14:textId="77777777" w:rsidR="00A02A39" w:rsidRPr="00A02A39" w:rsidRDefault="00A02A39" w:rsidP="00A02A39">
      <w:pPr>
        <w:pStyle w:val="Heading2"/>
        <w:rPr>
          <w:rFonts w:asciiTheme="minorHAnsi" w:eastAsiaTheme="minorEastAsia" w:hAnsiTheme="minorHAnsi" w:cstheme="minorBidi"/>
          <w:b w:val="0"/>
          <w:bCs w:val="0"/>
          <w:color w:val="auto"/>
          <w:sz w:val="22"/>
          <w:szCs w:val="22"/>
        </w:rPr>
      </w:pPr>
      <w:r w:rsidRPr="00A02A39">
        <w:rPr>
          <w:rFonts w:asciiTheme="minorHAnsi" w:eastAsiaTheme="minorEastAsia" w:hAnsiTheme="minorHAnsi" w:cstheme="minorBidi"/>
          <w:b w:val="0"/>
          <w:bCs w:val="0"/>
          <w:color w:val="auto"/>
          <w:sz w:val="22"/>
          <w:szCs w:val="22"/>
        </w:rPr>
        <w:t>Overall sentiment patterns show a clear contrast between news media and public tweets. News sentiment remains stable due to journalistic standards and controlled tone, resulting in predictable trends and narrow forecast ranges. In contrast, tweet sentiment is highly volatile, driven by public emotions, major events, and influencer activity, leading to sharp fluctuations and wide forecast intervals.</w:t>
      </w:r>
    </w:p>
    <w:p w14:paraId="2F04E680" w14:textId="77777777" w:rsidR="00A02A39" w:rsidRDefault="00A02A39" w:rsidP="00A02A39">
      <w:pPr>
        <w:pStyle w:val="Heading2"/>
        <w:rPr>
          <w:rFonts w:asciiTheme="minorHAnsi" w:eastAsiaTheme="minorEastAsia" w:hAnsiTheme="minorHAnsi" w:cstheme="minorBidi"/>
          <w:b w:val="0"/>
          <w:bCs w:val="0"/>
          <w:color w:val="auto"/>
          <w:sz w:val="22"/>
          <w:szCs w:val="22"/>
        </w:rPr>
      </w:pPr>
      <w:r w:rsidRPr="00A02A39">
        <w:rPr>
          <w:rFonts w:asciiTheme="minorHAnsi" w:eastAsiaTheme="minorEastAsia" w:hAnsiTheme="minorHAnsi" w:cstheme="minorBidi"/>
          <w:b w:val="0"/>
          <w:bCs w:val="0"/>
          <w:color w:val="auto"/>
          <w:sz w:val="22"/>
          <w:szCs w:val="22"/>
        </w:rPr>
        <w:t>Volume trends highlight that while news article counts slightly declined after 2020, tweet activity surged sharply in 2021–2022, reflecting rising public engagement. At the industry level, sectors like Technology and Finance show consistent sentiment in news reporting but high reactivity in tweets, especially around earnings releases, scandals, and innovation events.</w:t>
      </w:r>
    </w:p>
    <w:p w14:paraId="6637FC71" w14:textId="1047D6B7" w:rsidR="00117246" w:rsidRDefault="00000000" w:rsidP="00A02A39">
      <w:pPr>
        <w:pStyle w:val="Heading2"/>
      </w:pPr>
      <w:r>
        <w:t>7. Conclusion</w:t>
      </w:r>
    </w:p>
    <w:p w14:paraId="0CDC66E0" w14:textId="744349C5" w:rsidR="00117246" w:rsidRDefault="00BF4174" w:rsidP="00BF4174">
      <w:r w:rsidRPr="00BF4174">
        <w:t>News provides more stable and predictable sentiment patterns than tweets. Public engagement on social media is more volatile and reactive, making it less reliable for forecast modeling. Structured news data therefore offers a clearer view of long-term sentiment trends across industries.</w:t>
      </w:r>
    </w:p>
    <w:p w14:paraId="6255A480" w14:textId="77777777" w:rsidR="00A02A39" w:rsidRDefault="00A02A39" w:rsidP="00BF4174"/>
    <w:sectPr w:rsidR="00A02A39" w:rsidSect="00BF417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Monaco">
    <w:altName w:val="Calibri"/>
    <w:charset w:val="4D"/>
    <w:family w:val="auto"/>
    <w:pitch w:val="variable"/>
    <w:sig w:usb0="A00002FF" w:usb1="500039F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752092"/>
    <w:multiLevelType w:val="hybridMultilevel"/>
    <w:tmpl w:val="4A0C0D24"/>
    <w:lvl w:ilvl="0" w:tplc="782ED8A2">
      <w:numFmt w:val="bullet"/>
      <w:lvlText w:val="•"/>
      <w:lvlJc w:val="left"/>
      <w:pPr>
        <w:ind w:left="1080" w:hanging="72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6514D3"/>
    <w:multiLevelType w:val="hybridMultilevel"/>
    <w:tmpl w:val="5184B5B2"/>
    <w:lvl w:ilvl="0" w:tplc="782ED8A2">
      <w:numFmt w:val="bullet"/>
      <w:lvlText w:val="•"/>
      <w:lvlJc w:val="left"/>
      <w:pPr>
        <w:ind w:left="1080" w:hanging="72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CB486A"/>
    <w:multiLevelType w:val="hybridMultilevel"/>
    <w:tmpl w:val="7B1A0C26"/>
    <w:lvl w:ilvl="0" w:tplc="782ED8A2">
      <w:numFmt w:val="bullet"/>
      <w:lvlText w:val="•"/>
      <w:lvlJc w:val="left"/>
      <w:pPr>
        <w:ind w:left="1080" w:hanging="72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555242"/>
    <w:multiLevelType w:val="hybridMultilevel"/>
    <w:tmpl w:val="D03629A6"/>
    <w:lvl w:ilvl="0" w:tplc="782ED8A2">
      <w:numFmt w:val="bullet"/>
      <w:lvlText w:val="•"/>
      <w:lvlJc w:val="left"/>
      <w:pPr>
        <w:ind w:left="1080" w:hanging="72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9A2C2D"/>
    <w:multiLevelType w:val="hybridMultilevel"/>
    <w:tmpl w:val="D272E3B8"/>
    <w:lvl w:ilvl="0" w:tplc="782ED8A2">
      <w:numFmt w:val="bullet"/>
      <w:lvlText w:val="•"/>
      <w:lvlJc w:val="left"/>
      <w:pPr>
        <w:ind w:left="1440" w:hanging="720"/>
      </w:pPr>
      <w:rPr>
        <w:rFonts w:ascii="Cambria" w:eastAsiaTheme="minorEastAsia" w:hAnsi="Cambr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64911E7"/>
    <w:multiLevelType w:val="hybridMultilevel"/>
    <w:tmpl w:val="EE1C41B4"/>
    <w:lvl w:ilvl="0" w:tplc="782ED8A2">
      <w:numFmt w:val="bullet"/>
      <w:lvlText w:val="•"/>
      <w:lvlJc w:val="left"/>
      <w:pPr>
        <w:ind w:left="1080" w:hanging="72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0700C7"/>
    <w:multiLevelType w:val="hybridMultilevel"/>
    <w:tmpl w:val="27287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8E2E41"/>
    <w:multiLevelType w:val="hybridMultilevel"/>
    <w:tmpl w:val="40464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D93915"/>
    <w:multiLevelType w:val="hybridMultilevel"/>
    <w:tmpl w:val="2E24A25A"/>
    <w:lvl w:ilvl="0" w:tplc="782ED8A2">
      <w:numFmt w:val="bullet"/>
      <w:lvlText w:val="•"/>
      <w:lvlJc w:val="left"/>
      <w:pPr>
        <w:ind w:left="1440" w:hanging="720"/>
      </w:pPr>
      <w:rPr>
        <w:rFonts w:ascii="Cambria" w:eastAsiaTheme="minorEastAsia" w:hAnsi="Cambr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4BB7116"/>
    <w:multiLevelType w:val="hybridMultilevel"/>
    <w:tmpl w:val="5B6A5DF0"/>
    <w:lvl w:ilvl="0" w:tplc="782ED8A2">
      <w:numFmt w:val="bullet"/>
      <w:lvlText w:val="•"/>
      <w:lvlJc w:val="left"/>
      <w:pPr>
        <w:ind w:left="1440" w:hanging="720"/>
      </w:pPr>
      <w:rPr>
        <w:rFonts w:ascii="Cambria" w:eastAsiaTheme="minorEastAsia" w:hAnsi="Cambr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06D1DAE"/>
    <w:multiLevelType w:val="hybridMultilevel"/>
    <w:tmpl w:val="92D81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511F49"/>
    <w:multiLevelType w:val="hybridMultilevel"/>
    <w:tmpl w:val="B6B84AE6"/>
    <w:lvl w:ilvl="0" w:tplc="782ED8A2">
      <w:numFmt w:val="bullet"/>
      <w:lvlText w:val="•"/>
      <w:lvlJc w:val="left"/>
      <w:pPr>
        <w:ind w:left="1080" w:hanging="72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143116"/>
    <w:multiLevelType w:val="hybridMultilevel"/>
    <w:tmpl w:val="CEC63480"/>
    <w:lvl w:ilvl="0" w:tplc="782ED8A2">
      <w:numFmt w:val="bullet"/>
      <w:lvlText w:val="•"/>
      <w:lvlJc w:val="left"/>
      <w:pPr>
        <w:ind w:left="1080" w:hanging="72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595082"/>
    <w:multiLevelType w:val="hybridMultilevel"/>
    <w:tmpl w:val="8D580642"/>
    <w:lvl w:ilvl="0" w:tplc="782ED8A2">
      <w:numFmt w:val="bullet"/>
      <w:lvlText w:val="•"/>
      <w:lvlJc w:val="left"/>
      <w:pPr>
        <w:ind w:left="1440" w:hanging="720"/>
      </w:pPr>
      <w:rPr>
        <w:rFonts w:ascii="Cambria" w:eastAsiaTheme="minorEastAsia" w:hAnsi="Cambr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EC96ACA"/>
    <w:multiLevelType w:val="hybridMultilevel"/>
    <w:tmpl w:val="0E4836D8"/>
    <w:lvl w:ilvl="0" w:tplc="782ED8A2">
      <w:numFmt w:val="bullet"/>
      <w:lvlText w:val="•"/>
      <w:lvlJc w:val="left"/>
      <w:pPr>
        <w:ind w:left="1440" w:hanging="720"/>
      </w:pPr>
      <w:rPr>
        <w:rFonts w:ascii="Cambria" w:eastAsiaTheme="minorEastAsia" w:hAnsi="Cambr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FB83B18"/>
    <w:multiLevelType w:val="hybridMultilevel"/>
    <w:tmpl w:val="9348A190"/>
    <w:lvl w:ilvl="0" w:tplc="782ED8A2">
      <w:numFmt w:val="bullet"/>
      <w:lvlText w:val="•"/>
      <w:lvlJc w:val="left"/>
      <w:pPr>
        <w:ind w:left="1080" w:hanging="72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811DF6"/>
    <w:multiLevelType w:val="hybridMultilevel"/>
    <w:tmpl w:val="24706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E447FA"/>
    <w:multiLevelType w:val="hybridMultilevel"/>
    <w:tmpl w:val="F46C8E9E"/>
    <w:lvl w:ilvl="0" w:tplc="782ED8A2">
      <w:numFmt w:val="bullet"/>
      <w:lvlText w:val="•"/>
      <w:lvlJc w:val="left"/>
      <w:pPr>
        <w:ind w:left="1440" w:hanging="720"/>
      </w:pPr>
      <w:rPr>
        <w:rFonts w:ascii="Cambria" w:eastAsiaTheme="minorEastAsia" w:hAnsi="Cambr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06376132">
    <w:abstractNumId w:val="8"/>
  </w:num>
  <w:num w:numId="2" w16cid:durableId="1082793591">
    <w:abstractNumId w:val="6"/>
  </w:num>
  <w:num w:numId="3" w16cid:durableId="1226260559">
    <w:abstractNumId w:val="5"/>
  </w:num>
  <w:num w:numId="4" w16cid:durableId="1215921684">
    <w:abstractNumId w:val="4"/>
  </w:num>
  <w:num w:numId="5" w16cid:durableId="559874198">
    <w:abstractNumId w:val="7"/>
  </w:num>
  <w:num w:numId="6" w16cid:durableId="471022356">
    <w:abstractNumId w:val="3"/>
  </w:num>
  <w:num w:numId="7" w16cid:durableId="1214391829">
    <w:abstractNumId w:val="2"/>
  </w:num>
  <w:num w:numId="8" w16cid:durableId="456948260">
    <w:abstractNumId w:val="1"/>
  </w:num>
  <w:num w:numId="9" w16cid:durableId="1272930129">
    <w:abstractNumId w:val="0"/>
  </w:num>
  <w:num w:numId="10" w16cid:durableId="1926842737">
    <w:abstractNumId w:val="16"/>
  </w:num>
  <w:num w:numId="11" w16cid:durableId="401753055">
    <w:abstractNumId w:val="25"/>
  </w:num>
  <w:num w:numId="12" w16cid:durableId="23528178">
    <w:abstractNumId w:val="15"/>
  </w:num>
  <w:num w:numId="13" w16cid:durableId="1284774221">
    <w:abstractNumId w:val="19"/>
  </w:num>
  <w:num w:numId="14" w16cid:durableId="1787576098">
    <w:abstractNumId w:val="9"/>
  </w:num>
  <w:num w:numId="15" w16cid:durableId="571740791">
    <w:abstractNumId w:val="12"/>
  </w:num>
  <w:num w:numId="16" w16cid:durableId="200554830">
    <w:abstractNumId w:val="10"/>
  </w:num>
  <w:num w:numId="17" w16cid:durableId="693726347">
    <w:abstractNumId w:val="21"/>
  </w:num>
  <w:num w:numId="18" w16cid:durableId="720248265">
    <w:abstractNumId w:val="22"/>
  </w:num>
  <w:num w:numId="19" w16cid:durableId="489517952">
    <w:abstractNumId w:val="18"/>
  </w:num>
  <w:num w:numId="20" w16cid:durableId="34547804">
    <w:abstractNumId w:val="26"/>
  </w:num>
  <w:num w:numId="21" w16cid:durableId="22562392">
    <w:abstractNumId w:val="20"/>
  </w:num>
  <w:num w:numId="22" w16cid:durableId="1235696868">
    <w:abstractNumId w:val="17"/>
  </w:num>
  <w:num w:numId="23" w16cid:durableId="1042172953">
    <w:abstractNumId w:val="14"/>
  </w:num>
  <w:num w:numId="24" w16cid:durableId="2065517548">
    <w:abstractNumId w:val="23"/>
  </w:num>
  <w:num w:numId="25" w16cid:durableId="506404718">
    <w:abstractNumId w:val="24"/>
  </w:num>
  <w:num w:numId="26" w16cid:durableId="1867676677">
    <w:abstractNumId w:val="13"/>
  </w:num>
  <w:num w:numId="27" w16cid:durableId="14269958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246"/>
    <w:rsid w:val="0015074B"/>
    <w:rsid w:val="0029639D"/>
    <w:rsid w:val="00326F90"/>
    <w:rsid w:val="00543A18"/>
    <w:rsid w:val="00603512"/>
    <w:rsid w:val="006B71C0"/>
    <w:rsid w:val="007043E2"/>
    <w:rsid w:val="007B498B"/>
    <w:rsid w:val="00841F96"/>
    <w:rsid w:val="008E5B27"/>
    <w:rsid w:val="00A02A39"/>
    <w:rsid w:val="00AA1D8D"/>
    <w:rsid w:val="00B47730"/>
    <w:rsid w:val="00BF4174"/>
    <w:rsid w:val="00C3467A"/>
    <w:rsid w:val="00C71C69"/>
    <w:rsid w:val="00CB0664"/>
    <w:rsid w:val="00F025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AA2144"/>
  <w14:defaultImageDpi w14:val="300"/>
  <w15:docId w15:val="{D44B912E-10A8-534E-9B1E-06329B825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unhideWhenUsed/>
    <w:rsid w:val="008E5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te-IN"/>
    </w:rPr>
  </w:style>
  <w:style w:type="character" w:customStyle="1" w:styleId="HTMLPreformattedChar">
    <w:name w:val="HTML Preformatted Char"/>
    <w:basedOn w:val="DefaultParagraphFont"/>
    <w:link w:val="HTMLPreformatted"/>
    <w:uiPriority w:val="99"/>
    <w:rsid w:val="008E5B27"/>
    <w:rPr>
      <w:rFonts w:ascii="Courier New" w:eastAsia="Times New Roman" w:hAnsi="Courier New" w:cs="Courier New"/>
      <w:sz w:val="20"/>
      <w:szCs w:val="20"/>
      <w:lang w:bidi="te-IN"/>
    </w:rPr>
  </w:style>
  <w:style w:type="character" w:customStyle="1" w:styleId="gpwvoe5ch4b">
    <w:name w:val="gpwvoe5ch4b"/>
    <w:basedOn w:val="DefaultParagraphFont"/>
    <w:rsid w:val="008E5B27"/>
  </w:style>
  <w:style w:type="character" w:customStyle="1" w:styleId="gpwvoe5ci5b">
    <w:name w:val="gpwvoe5ci5b"/>
    <w:basedOn w:val="DefaultParagraphFont"/>
    <w:rsid w:val="008E5B27"/>
  </w:style>
  <w:style w:type="character" w:customStyle="1" w:styleId="gpwvoe5cb5b">
    <w:name w:val="gpwvoe5cb5b"/>
    <w:basedOn w:val="DefaultParagraphFont"/>
    <w:rsid w:val="008E5B27"/>
  </w:style>
  <w:style w:type="paragraph" w:styleId="NormalWeb">
    <w:name w:val="Normal (Web)"/>
    <w:basedOn w:val="Normal"/>
    <w:uiPriority w:val="99"/>
    <w:semiHidden/>
    <w:unhideWhenUsed/>
    <w:rsid w:val="00BF4174"/>
    <w:pPr>
      <w:spacing w:before="100" w:beforeAutospacing="1" w:after="100" w:afterAutospacing="1" w:line="240" w:lineRule="auto"/>
    </w:pPr>
    <w:rPr>
      <w:rFonts w:ascii="Times New Roman" w:eastAsia="Times New Roman" w:hAnsi="Times New Roman" w:cs="Times New Roman"/>
      <w:sz w:val="24"/>
      <w:szCs w:val="24"/>
      <w:lang w:bidi="te-IN"/>
    </w:rPr>
  </w:style>
  <w:style w:type="character" w:styleId="HTMLCode">
    <w:name w:val="HTML Code"/>
    <w:basedOn w:val="DefaultParagraphFont"/>
    <w:uiPriority w:val="99"/>
    <w:semiHidden/>
    <w:unhideWhenUsed/>
    <w:rsid w:val="00BF4174"/>
    <w:rPr>
      <w:rFonts w:ascii="Courier New" w:eastAsia="Times New Roman" w:hAnsi="Courier New" w:cs="Courier New"/>
      <w:sz w:val="20"/>
      <w:szCs w:val="20"/>
    </w:rPr>
  </w:style>
  <w:style w:type="character" w:customStyle="1" w:styleId="hljs-operator">
    <w:name w:val="hljs-operator"/>
    <w:basedOn w:val="DefaultParagraphFont"/>
    <w:rsid w:val="00BF4174"/>
  </w:style>
  <w:style w:type="character" w:customStyle="1" w:styleId="hljs-punctuation">
    <w:name w:val="hljs-punctuation"/>
    <w:basedOn w:val="DefaultParagraphFont"/>
    <w:rsid w:val="00BF4174"/>
  </w:style>
  <w:style w:type="character" w:customStyle="1" w:styleId="hljs-string">
    <w:name w:val="hljs-string"/>
    <w:basedOn w:val="DefaultParagraphFont"/>
    <w:rsid w:val="00BF4174"/>
  </w:style>
  <w:style w:type="character" w:customStyle="1" w:styleId="hljs-builtin">
    <w:name w:val="hljs-built_in"/>
    <w:basedOn w:val="DefaultParagraphFont"/>
    <w:rsid w:val="00BF4174"/>
  </w:style>
  <w:style w:type="character" w:customStyle="1" w:styleId="hljs-literal">
    <w:name w:val="hljs-literal"/>
    <w:basedOn w:val="DefaultParagraphFont"/>
    <w:rsid w:val="00BF41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10</Pages>
  <Words>2030</Words>
  <Characters>11574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UDAY RAVAL</cp:lastModifiedBy>
  <cp:revision>3</cp:revision>
  <dcterms:created xsi:type="dcterms:W3CDTF">2013-12-23T23:15:00Z</dcterms:created>
  <dcterms:modified xsi:type="dcterms:W3CDTF">2026-01-07T05:02:00Z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c4f9dd6-a4b8-4763-a61d-db8d0cf51108_Enabled">
    <vt:lpwstr>true</vt:lpwstr>
  </property>
  <property fmtid="{D5CDD505-2E9C-101B-9397-08002B2CF9AE}" pid="3" name="MSIP_Label_cc4f9dd6-a4b8-4763-a61d-db8d0cf51108_SetDate">
    <vt:lpwstr>2025-12-04T03:29:58Z</vt:lpwstr>
  </property>
  <property fmtid="{D5CDD505-2E9C-101B-9397-08002B2CF9AE}" pid="4" name="MSIP_Label_cc4f9dd6-a4b8-4763-a61d-db8d0cf51108_Method">
    <vt:lpwstr>Standard</vt:lpwstr>
  </property>
  <property fmtid="{D5CDD505-2E9C-101B-9397-08002B2CF9AE}" pid="5" name="MSIP_Label_cc4f9dd6-a4b8-4763-a61d-db8d0cf51108_Name">
    <vt:lpwstr>defa4170-0d19-0005-0004-bc88714345d2</vt:lpwstr>
  </property>
  <property fmtid="{D5CDD505-2E9C-101B-9397-08002B2CF9AE}" pid="6" name="MSIP_Label_cc4f9dd6-a4b8-4763-a61d-db8d0cf51108_SiteId">
    <vt:lpwstr>b5a5796f-19a9-493f-9cb2-7a88b4e9b123</vt:lpwstr>
  </property>
  <property fmtid="{D5CDD505-2E9C-101B-9397-08002B2CF9AE}" pid="7" name="MSIP_Label_cc4f9dd6-a4b8-4763-a61d-db8d0cf51108_ActionId">
    <vt:lpwstr>0b911b0c-9f02-4ff6-8bf7-51ddf6b9778e</vt:lpwstr>
  </property>
  <property fmtid="{D5CDD505-2E9C-101B-9397-08002B2CF9AE}" pid="8" name="MSIP_Label_cc4f9dd6-a4b8-4763-a61d-db8d0cf51108_ContentBits">
    <vt:lpwstr>0</vt:lpwstr>
  </property>
  <property fmtid="{D5CDD505-2E9C-101B-9397-08002B2CF9AE}" pid="9" name="MSIP_Label_cc4f9dd6-a4b8-4763-a61d-db8d0cf51108_Tag">
    <vt:lpwstr>50, 3, 0, 1</vt:lpwstr>
  </property>
</Properties>
</file>